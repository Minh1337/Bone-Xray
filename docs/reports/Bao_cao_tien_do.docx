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7365D"/>
          <w:sz w:val="68"/>
        </w:rPr>
        <w:t>BONESCOPE</w:t>
      </w:r>
    </w:p>
    <w:p>
      <w:pPr>
        <w:jc w:val="center"/>
      </w:pPr>
      <w:r>
        <w:rPr>
          <w:b/>
          <w:color w:val="2F75B5"/>
          <w:sz w:val="44"/>
        </w:rPr>
        <w:t>BÁO CÁO TIẾN ĐỘ DỰ ÁN</w:t>
      </w:r>
    </w:p>
    <w:p>
      <w:pPr>
        <w:jc w:val="center"/>
      </w:pPr>
      <w:r>
        <w:rPr>
          <w:color w:val="595959"/>
          <w:sz w:val="28"/>
        </w:rPr>
        <w:t>Hệ thống hỗ trợ phân tích X-quang u xương chạy cục bộ</w:t>
      </w:r>
    </w:p>
    <w:p>
      <w:pPr>
        <w:spacing w:before="640"/>
        <w:jc w:val="center"/>
      </w:pPr>
      <w:r>
        <w:rPr>
          <w:i/>
          <w:sz w:val="22"/>
        </w:rPr>
        <w:t>Tài liệu triển khai, xác minh và bàn giao cho AI/kỹ sư tiếp quản</w:t>
      </w:r>
    </w:p>
    <w:p>
      <w:pPr>
        <w:spacing w:before="840"/>
        <w:jc w:val="center"/>
      </w:pPr>
      <w:r>
        <w:t>Phiên bản báo cáo: 1.7\nNgày lập: 27/10/2026\nRepository: Minh1337/Bone-Xray</w:t>
      </w:r>
    </w:p>
    <w:p>
      <w:pPr>
        <w:spacing w:before="80" w:after="80"/>
        <w:shd w:fill="EEF5FB"/>
      </w:pPr>
      <w:r>
        <w:t>TRẠNG THÁI TỔNG QUAN: NỀN TẢNG LOCAL VÀ KHO RAG BAN ĐẦU ĐÃ CÓ; RETRIEVAL CHƯA ĐẠT ĐỂ DÙNG CHO CHATBOT Y KHOA</w:t>
      </w:r>
    </w:p>
    <w:p>
      <w:r>
        <w:br w:type="page"/>
      </w:r>
    </w:p>
    <w:p>
      <w:pPr>
        <w:pStyle w:val="Heading1"/>
      </w:pPr>
      <w:r>
        <w:t>Mục lục</w:t>
      </w:r>
    </w:p>
    <w:p>
      <w:fldSimple w:instr="TOC \o &quot;1-3&quot; \h \z \u"/>
    </w:p>
    <w:p>
      <w:r>
        <w:t>Khi mở bằng Microsoft Word, chọn Update Field để cập nhật số trang.</w:t>
      </w:r>
    </w:p>
    <w:p>
      <w:r>
        <w:br w:type="page"/>
      </w:r>
    </w:p>
    <w:p>
      <w:pPr>
        <w:ind w:left="288"/>
      </w:pPr>
      <w:r>
        <w:rPr>
          <w:i/>
          <w:color w:val="595959"/>
        </w:rPr>
        <w:t>**Mục đích:** Tài liệu này là runbook dành cho các AI hoặc kỹ sư tiếp quản dự án</w:t>
      </w:r>
    </w:p>
    <w:p>
      <w:pPr>
        <w:ind w:left="288"/>
      </w:pPr>
      <w:r>
        <w:rPr>
          <w:i/>
          <w:color w:val="595959"/>
        </w:rPr>
        <w:t>BoneScope/Bone X-ray Local Check. Có thể đọc từ đầu đến cuối để dựng lại môi</w:t>
      </w:r>
    </w:p>
    <w:p>
      <w:pPr>
        <w:ind w:left="288"/>
      </w:pPr>
      <w:r>
        <w:rPr>
          <w:i/>
          <w:color w:val="595959"/>
        </w:rPr>
        <w:t>trường, kiểm tra mô hình, chạy API, chạy giao diện, xác minh dữ liệu và tiếp tục</w:t>
      </w:r>
    </w:p>
    <w:p>
      <w:pPr>
        <w:ind w:left="288"/>
      </w:pPr>
      <w:r>
        <w:rPr>
          <w:i/>
          <w:color w:val="595959"/>
        </w:rPr>
        <w:t>phát triển các phần RAG/LLM.</w:t>
      </w:r>
    </w:p>
    <w:p>
      <w:pPr>
        <w:ind w:left="288"/>
      </w:pPr>
      <w:r>
        <w:rPr>
          <w:i/>
          <w:color w:val="595959"/>
        </w:rPr>
      </w:r>
    </w:p>
    <w:p>
      <w:pPr>
        <w:ind w:left="288"/>
      </w:pPr>
      <w:r>
        <w:rPr>
          <w:i/>
          <w:color w:val="595959"/>
        </w:rPr>
        <w:t>**Nguyên tắc bắt buộc:** Sau khi hoàn thành **mỗi giai đoạn**, phải ghi một</w:t>
      </w:r>
    </w:p>
    <w:p>
      <w:pPr>
        <w:ind w:left="288"/>
      </w:pPr>
      <w:r>
        <w:rPr>
          <w:i/>
          <w:color w:val="595959"/>
        </w:rPr>
        <w:t>**Completion Note** theo mẫu ở cuối giai đoạn. Không được đánh dấu hoàn thành</w:t>
      </w:r>
    </w:p>
    <w:p>
      <w:pPr>
        <w:ind w:left="288"/>
      </w:pPr>
      <w:r>
        <w:rPr>
          <w:i/>
          <w:color w:val="595959"/>
        </w:rPr>
        <w:t>chỉ vì lệnh khởi chạy không báo lỗi; phải dựa trên tiêu chí nghiệm thu và lưu</w:t>
      </w:r>
    </w:p>
    <w:p>
      <w:pPr>
        <w:ind w:left="288"/>
      </w:pPr>
      <w:r>
        <w:rPr>
          <w:i/>
          <w:color w:val="595959"/>
        </w:rPr>
        <w:t>bằng chứng.</w:t>
      </w:r>
    </w:p>
    <w:p>
      <w:pPr>
        <w:pStyle w:val="Heading2"/>
      </w:pPr>
      <w:r>
        <w:t>0. Tóm tắt dự án và trạng thái bàn giao</w:t>
      </w:r>
    </w:p>
    <w:p>
      <w:pPr>
        <w:pStyle w:val="Heading3"/>
      </w:pPr>
      <w:r>
        <w:t>0.1. Mục tiêu sản phẩm</w:t>
      </w:r>
    </w:p>
    <w:p>
      <w:pPr>
        <w:spacing w:after="100" w:line="259" w:lineRule="auto"/>
      </w:pPr>
      <w:r>
        <w:t>BoneScope là ứng dụng chạy cục bộ trên Windows để:</w:t>
      </w:r>
    </w:p>
    <w:p>
      <w:pPr>
        <w:pStyle w:val="ListNumber"/>
        <w:spacing w:after="40"/>
      </w:pPr>
      <w:r>
        <w:t>Nhận ảnh X-quang và 22 trường metadata.</w:t>
      </w:r>
    </w:p>
    <w:p>
      <w:pPr>
        <w:pStyle w:val="ListNumber"/>
        <w:spacing w:after="40"/>
      </w:pPr>
      <w:r>
        <w:t>Dùng mô hình học sâu Swin + Cross-Attention để phân loại 10 lớp u xương.</w:t>
      </w:r>
    </w:p>
    <w:p>
      <w:pPr>
        <w:pStyle w:val="ListNumber"/>
        <w:spacing w:after="40"/>
      </w:pPr>
      <w:r>
        <w:t>Trả về nhãn Top-1, Top-3, điểm số của toàn bộ 10 lớp, thiết bị và thời gian suy luận.</w:t>
      </w:r>
    </w:p>
    <w:p>
      <w:pPr>
        <w:pStyle w:val="ListNumber"/>
        <w:spacing w:after="40"/>
      </w:pPr>
      <w:r>
        <w:t>Lưu ca phân tích trong SQLite.</w:t>
      </w:r>
    </w:p>
    <w:p>
      <w:pPr>
        <w:pStyle w:val="ListNumber"/>
        <w:spacing w:after="40"/>
      </w:pPr>
      <w:r>
        <w:t>Cho phép xem lịch sử, chi tiết ca, thêm nhận xét và lưu nhãn hiệu chỉnh độc lập</w:t>
      </w:r>
    </w:p>
    <w:p>
      <w:pPr>
        <w:spacing w:after="100" w:line="259" w:lineRule="auto"/>
      </w:pPr>
      <w:r>
        <w:t>với dự đoán gốc.</w:t>
      </w:r>
    </w:p>
    <w:p>
      <w:pPr>
        <w:pStyle w:val="ListNumber"/>
        <w:spacing w:after="40"/>
      </w:pPr>
      <w:r>
        <w:t>Hiển thị dashboard thống kê.</w:t>
      </w:r>
    </w:p>
    <w:p>
      <w:pPr>
        <w:pStyle w:val="ListNumber"/>
        <w:spacing w:after="40"/>
      </w:pPr>
      <w:r>
        <w:t>Làm nền tảng cho kho tài liệu y khoa, tìm kiếm ngữ nghĩa RAG và chatbot tiếng Việt</w:t>
      </w:r>
    </w:p>
    <w:p>
      <w:pPr>
        <w:spacing w:after="100" w:line="259" w:lineRule="auto"/>
      </w:pPr>
      <w:r>
        <w:t>có trích dẫn nguồn ở giai đoạn sau.</w:t>
      </w:r>
    </w:p>
    <w:p>
      <w:pPr>
        <w:pStyle w:val="Heading3"/>
      </w:pPr>
      <w:r>
        <w:t>0.2. Phạm vi hiện tại</w:t>
      </w:r>
    </w:p>
    <w:p>
      <w:pPr>
        <w:pStyle w:val="ListBullet"/>
        <w:spacing w:after="40"/>
      </w:pPr>
      <w:r>
        <w:t>**Đã có:** pipeline suy luận cục bộ, kiểm tra model, API FastAPI, giao diện HTML/CSS/</w:t>
      </w:r>
    </w:p>
    <w:p>
      <w:pPr>
        <w:spacing w:after="100" w:line="259" w:lineRule="auto"/>
      </w:pPr>
      <w:r>
        <w:t>JavaScript, SQLite, lịch sử ca, nhận xét, hiệu chỉnh, dashboard, kiểm thử tự động</w:t>
      </w:r>
    </w:p>
    <w:p>
      <w:pPr>
        <w:spacing w:after="100" w:line="259" w:lineRule="auto"/>
      </w:pPr>
      <w:r>
        <w:t>và Git LFS cho model.</w:t>
      </w:r>
    </w:p>
    <w:p>
      <w:pPr>
        <w:pStyle w:val="ListBullet"/>
        <w:spacing w:after="40"/>
      </w:pPr>
      <w:r>
        <w:t>**Đã xác minh kỹ thuật:** môi trường Python 3.11.9, PyTorch 2.6.0 + CUDA 12.4,</w:t>
      </w:r>
    </w:p>
    <w:p>
      <w:pPr>
        <w:spacing w:after="100" w:line="259" w:lineRule="auto"/>
      </w:pPr>
      <w:r>
        <w:t>RTX 3050 Laptop 4 GB, 3 ca mẫu chạy đạt kiểm tra lặp lại.</w:t>
      </w:r>
    </w:p>
    <w:p>
      <w:pPr>
        <w:pStyle w:val="ListBullet"/>
        <w:spacing w:after="40"/>
      </w:pPr>
      <w:r>
        <w:t>**Đã triển khai thêm:** 13 nguồn (12 NCI, 1 Open Orthopaedics CC BY 4.0), 439 đoạn; embedding, BM25, mở rộng Việt–Anh và chỉ mục local đã dựng lại.</w:t>
      </w:r>
    </w:p>
    <w:p>
      <w:pPr>
        <w:spacing w:after="100" w:line="259" w:lineRule="auto"/>
      </w:pPr>
      <w:r>
        <w:t>Giai đoạn 11 chưa đạt yêu cầu truy xuất và từ chối câu ngoài phạm vi.</w:t>
      </w:r>
    </w:p>
    <w:p>
      <w:pPr>
        <w:pStyle w:val="ListBullet"/>
        <w:spacing w:after="40"/>
      </w:pPr>
      <w:r>
        <w:t>**Chưa được tuyên bố:** notebook parity đầy đủ, độ chính xác lâm sàng, điểm số đã hiệu chuẩn,</w:t>
      </w:r>
    </w:p>
    <w:p>
      <w:pPr>
        <w:spacing w:after="100" w:line="259" w:lineRule="auto"/>
      </w:pPr>
      <w:r>
        <w:t>chẩn đoán y khoa, triển khai public có xác thực hoặc chatbot đã nghiệm thu.</w:t>
      </w:r>
    </w:p>
    <w:p>
      <w:pPr>
        <w:pStyle w:val="Heading3"/>
      </w:pPr>
      <w:r>
        <w:t>0.3. Quy tắc an toàn và tính trung thực</w:t>
      </w:r>
    </w:p>
    <w:p>
      <w:pPr>
        <w:pStyle w:val="ListNumber"/>
        <w:spacing w:after="40"/>
      </w:pPr>
      <w:r>
        <w:t>Không đổi kiến trúc model, preprocessing, tên lớp hoặc strict loading để “làm cho</w:t>
      </w:r>
    </w:p>
    <w:p>
      <w:pPr>
        <w:spacing w:after="100" w:line="259" w:lineRule="auto"/>
      </w:pPr>
      <w:r>
        <w:t>chạy được” khi chưa có bằng chứng tương thích.</w:t>
      </w:r>
    </w:p>
    <w:p>
      <w:pPr>
        <w:pStyle w:val="ListNumber"/>
        <w:spacing w:after="40"/>
      </w:pPr>
      <w:r>
        <w:t>Không tự bịa metadata còn thiếu; phải lấy từ dòng dữ liệu gốc.</w:t>
      </w:r>
    </w:p>
    <w:p>
      <w:pPr>
        <w:pStyle w:val="ListNumber"/>
        <w:spacing w:after="40"/>
      </w:pPr>
      <w:r>
        <w:t>Không gọi các điểm softmax là xác suất bệnh đã hiệu chuẩn.</w:t>
      </w:r>
    </w:p>
    <w:p>
      <w:pPr>
        <w:pStyle w:val="ListNumber"/>
        <w:spacing w:after="40"/>
      </w:pPr>
      <w:r>
        <w:t>Không gọi kết quả kỹ thuật trên 3 ảnh là accuracy của toàn bộ dataset.</w:t>
      </w:r>
    </w:p>
    <w:p>
      <w:pPr>
        <w:pStyle w:val="ListNumber"/>
        <w:spacing w:after="40"/>
      </w:pPr>
      <w:r>
        <w:t>Không mở server này ra Internet bằng cách đổi host thành `0.0.0.0`.</w:t>
      </w:r>
    </w:p>
    <w:p>
      <w:pPr>
        <w:pStyle w:val="ListNumber"/>
        <w:spacing w:after="40"/>
      </w:pPr>
      <w:r>
        <w:t>Checkpoint và file joblib có thể chứa mã thực thi; chỉ nạp tệp đáng tin cậy.</w:t>
      </w:r>
    </w:p>
    <w:p>
      <w:pPr>
        <w:pStyle w:val="ListNumber"/>
        <w:spacing w:after="40"/>
      </w:pPr>
      <w:r>
        <w:t>Không commit database runtime, log, kết quả chạy, `.venv` hoặc secret.</w:t>
      </w:r>
    </w:p>
    <w:p>
      <w:pPr>
        <w:pStyle w:val="ListNumber"/>
        <w:spacing w:after="40"/>
      </w:pPr>
      <w:r>
        <w:t>Dữ liệu ảnh X-quang và thông tin bệnh nhân phải được xử lý như dữ liệu nhạy cảm.</w:t>
      </w:r>
    </w:p>
    <w:p>
      <w:pPr>
        <w:pStyle w:val="Heading3"/>
      </w:pPr>
      <w:r>
        <w:t>0.4. Cấu trúc cần biết</w:t>
      </w:r>
    </w:p>
    <w:p>
      <w:pPr>
        <w:spacing w:before="40" w:after="100"/>
        <w:ind w:left="360" w:right="216"/>
        <w:shd w:fill="F3F4F6"/>
      </w:pPr>
      <w:r>
        <w:rPr>
          <w:rFonts w:ascii="Consolas" w:hAnsi="Consolas" w:eastAsia="Consolas"/>
          <w:sz w:val="16"/>
        </w:rPr>
        <w:t>Bone_Xray_Local_Check/</w:t>
        <w:br/>
        <w:t>├── .vscode/                 # cấu hình debug</w:t>
        <w:br/>
        <w:t>├── docs/                    # tài liệu, roadmap, báo cáo</w:t>
        <w:br/>
        <w:t>├── model/                   # checkpoint, config, preprocessing</w:t>
        <w:br/>
        <w:t>├── test_images/             # ảnh mẫu</w:t>
        <w:br/>
        <w:t>├── xray_web/                # frontend tĩnh</w:t>
        <w:br/>
        <w:t>├── tests/                   # validation tests</w:t>
        <w:br/>
        <w:t>├── api_tests/               # API và case-management tests</w:t>
        <w:br/>
        <w:t>├── ui_tests/                # route/UI integration tests</w:t>
        <w:br/>
        <w:t>├── check_model.py           # kiểm tra model offline</w:t>
        <w:br/>
        <w:t>├── inference.py             # Predictor và preprocessing</w:t>
        <w:br/>
        <w:t>├── model_definition.py      # kiến trúc model</w:t>
        <w:br/>
        <w:t>├── validation.py            # validation cases và score comparison</w:t>
        <w:br/>
        <w:t>├── xray_api.py              # FastAPI prediction service</w:t>
        <w:br/>
        <w:t>├── case_api.py              # case/comment/correction/dashboard routes</w:t>
        <w:br/>
        <w:t>├── database.py              # SQLite và schema</w:t>
        <w:br/>
        <w:t>├── xray_ui.py               # ghép API, case routes và static UI</w:t>
        <w:br/>
        <w:t>├── cases.json               # 3 ca mẫu có metadata</w:t>
        <w:br/>
        <w:t>├── requirements.txt         # dependency model/inference</w:t>
        <w:br/>
        <w:t>└── requirements_api.txt     # dependency API</w:t>
      </w:r>
    </w:p>
    <w:p>
      <w:pPr>
        <w:pStyle w:val="Heading3"/>
      </w:pPr>
      <w:r>
        <w:t>Completion Note — Giai đoạn 0</w:t>
      </w:r>
    </w:p>
    <w:p>
      <w:pPr>
        <w:spacing w:before="40" w:after="100"/>
        <w:ind w:left="360" w:right="216"/>
        <w:shd w:fill="F3F4F6"/>
      </w:pPr>
      <w:r>
        <w:rPr>
          <w:rFonts w:ascii="Consolas" w:hAnsi="Consolas" w:eastAsia="Consolas"/>
          <w:sz w:val="16"/>
        </w:rPr>
        <w:t>[COMPLETION NOTE — GĐ0]</w:t>
        <w:br/>
        <w:t>Ngày/giờ:</w:t>
        <w:br/>
        <w:t>Người/AI thực hiện:</w:t>
        <w:br/>
        <w:t>Commit hoặc phiên bản:</w:t>
        <w:br/>
        <w:t>Đã xác nhận: mục tiêu, phạm vi, giới hạn và cấu trúc dự án.</w:t>
        <w:br/>
        <w:t>Bằng chứng: đường dẫn/tên tệp hoặc kết quả lệnh.</w:t>
        <w:br/>
        <w:t>Vấn đề còn lại:</w:t>
        <w:br/>
        <w:t>Quyết định cho giai đoạn tiếp theo:</w:t>
      </w:r>
    </w:p>
    <w:p>
      <w:pPr>
        <w:pStyle w:val="Heading2"/>
      </w:pPr>
      <w:r>
        <w:t>1. Chuẩn bị máy, quyền riêng tư và workspace</w:t>
      </w:r>
    </w:p>
    <w:p>
      <w:pPr>
        <w:pStyle w:val="Heading3"/>
      </w:pPr>
      <w:r>
        <w:t>Mục tiêu</w:t>
      </w:r>
    </w:p>
    <w:p>
      <w:pPr>
        <w:spacing w:after="100" w:line="259" w:lineRule="auto"/>
      </w:pPr>
      <w:r>
        <w:t>Tạo một bản sao làm việc độc lập, giữ nguyên dữ liệu gốc và tránh đưa dữ liệu nhạy</w:t>
      </w:r>
    </w:p>
    <w:p>
      <w:pPr>
        <w:spacing w:after="100" w:line="259" w:lineRule="auto"/>
      </w:pPr>
      <w:r>
        <w:t>cảm lên dịch vụ ngoài.</w:t>
      </w:r>
    </w:p>
    <w:p>
      <w:pPr>
        <w:pStyle w:val="Heading3"/>
      </w:pPr>
      <w:r>
        <w:t>Việc AI phải làm</w:t>
      </w:r>
    </w:p>
    <w:p>
      <w:pPr>
        <w:pStyle w:val="ListNumber"/>
        <w:spacing w:after="40"/>
      </w:pPr>
      <w:r>
        <w:t>Xác nhận hệ điều hành Windows 10/11 64-bit.</w:t>
      </w:r>
    </w:p>
    <w:p>
      <w:pPr>
        <w:pStyle w:val="ListNumber"/>
        <w:spacing w:after="40"/>
      </w:pPr>
      <w:r>
        <w:t>Xác nhận RAM, dung lượng ổ đĩa trống và GPU NVIDIA nếu có.</w:t>
      </w:r>
    </w:p>
    <w:p>
      <w:pPr>
        <w:pStyle w:val="ListNumber"/>
        <w:spacing w:after="40"/>
      </w:pPr>
      <w:r>
        <w:t>Mở đúng thư mục gốc `Bone_Xray_Local_Check`, không chạy bên trong file ZIP.</w:t>
      </w:r>
    </w:p>
    <w:p>
      <w:pPr>
        <w:pStyle w:val="ListNumber"/>
        <w:spacing w:after="40"/>
      </w:pPr>
      <w:r>
        <w:t>Kiểm tra thư mục `model/`, `test_images/`, `cases.json`, `requirements*.txt`.</w:t>
      </w:r>
    </w:p>
    <w:p>
      <w:pPr>
        <w:pStyle w:val="ListNumber"/>
        <w:spacing w:after="40"/>
      </w:pPr>
      <w:r>
        <w:t>Không xóa hoặc sửa `model/best_model.pt`, `metadata_processor.joblib`,</w:t>
      </w:r>
    </w:p>
    <w:p>
      <w:pPr>
        <w:spacing w:after="100" w:line="259" w:lineRule="auto"/>
      </w:pPr>
      <w:r>
        <w:t>`val_transform.json`, `config.json` nếu chưa có yêu cầu và bản sao lưu.</w:t>
      </w:r>
    </w:p>
    <w:p>
      <w:pPr>
        <w:pStyle w:val="ListNumber"/>
        <w:spacing w:after="40"/>
      </w:pPr>
      <w:r>
        <w:t>Kiểm tra `.gitignore` trước khi tạo file mới. Runtime database nằm ở</w:t>
      </w:r>
    </w:p>
    <w:p>
      <w:pPr>
        <w:spacing w:after="100" w:line="259" w:lineRule="auto"/>
      </w:pPr>
      <w:r>
        <w:t>`data/bonescope.db`; log nằm ở `logs/`; kết quả nằm ở `results/` và</w:t>
      </w:r>
    </w:p>
    <w:p>
      <w:pPr>
        <w:spacing w:after="100" w:line="259" w:lineRule="auto"/>
      </w:pPr>
      <w:r>
        <w:t>`api_results/`.</w:t>
      </w:r>
    </w:p>
    <w:p>
      <w:pPr>
        <w:pStyle w:val="ListNumber"/>
        <w:spacing w:after="40"/>
      </w:pPr>
      <w:r>
        <w:t>Nếu dữ liệu là dữ liệu bệnh nhân thật, thay thế bằng dữ liệu đã ẩn danh trước khi</w:t>
      </w:r>
    </w:p>
    <w:p>
      <w:pPr>
        <w:spacing w:after="100" w:line="259" w:lineRule="auto"/>
      </w:pPr>
      <w:r>
        <w:t>chia sẻ, commit hoặc đưa vào báo cáo.</w:t>
      </w:r>
    </w:p>
    <w:p>
      <w:pPr>
        <w:pStyle w:val="Heading3"/>
      </w:pPr>
      <w:r>
        <w:t>Kiểm tra tối thiểu</w:t>
      </w:r>
    </w:p>
    <w:p>
      <w:pPr>
        <w:spacing w:before="40" w:after="100"/>
        <w:ind w:left="360" w:right="216"/>
        <w:shd w:fill="F3F4F6"/>
      </w:pPr>
      <w:r>
        <w:rPr>
          <w:rFonts w:ascii="Consolas" w:hAnsi="Consolas" w:eastAsia="Consolas"/>
          <w:sz w:val="16"/>
        </w:rPr>
        <w:t>Get-Location</w:t>
        <w:br/>
        <w:t>Get-ChildItem</w:t>
        <w:br/>
        <w:t>git status --short --branch</w:t>
        <w:br/>
        <w:t>Get-ChildItem .\model</w:t>
        <w:br/>
        <w:t>Get-ChildItem .\test_images</w:t>
      </w:r>
    </w:p>
    <w:p>
      <w:pPr>
        <w:pStyle w:val="Heading3"/>
      </w:pPr>
      <w:r>
        <w:t>Tiêu chí nghiệm thu</w:t>
      </w:r>
    </w:p>
    <w:p>
      <w:pPr>
        <w:pStyle w:val="ListBullet"/>
        <w:spacing w:after="40"/>
      </w:pPr>
      <w:r>
        <w:t>Đang đứng đúng thư mục dự án.</w:t>
      </w:r>
    </w:p>
    <w:p>
      <w:pPr>
        <w:pStyle w:val="ListBullet"/>
        <w:spacing w:after="40"/>
      </w:pPr>
      <w:r>
        <w:t>Model và ảnh mẫu có mặt hoặc đã ghi rõ tệp nào còn thiếu.</w:t>
      </w:r>
    </w:p>
    <w:p>
      <w:pPr>
        <w:pStyle w:val="ListBullet"/>
        <w:spacing w:after="40"/>
      </w:pPr>
      <w:r>
        <w:t>Không có secret, token, dữ liệu bệnh nhân chưa ẩn danh trong file chuẩn bị commit.</w:t>
      </w:r>
    </w:p>
    <w:p>
      <w:pPr>
        <w:pStyle w:val="ListBullet"/>
        <w:spacing w:after="40"/>
      </w:pPr>
      <w:r>
        <w:t>`git status` không cho thấy thay đổi ngoài phạm vi đã biết.</w:t>
      </w:r>
    </w:p>
    <w:p>
      <w:pPr>
        <w:pStyle w:val="Heading3"/>
      </w:pPr>
      <w:r>
        <w:t>Completion Note — Giai đoạn 1</w:t>
      </w:r>
    </w:p>
    <w:p>
      <w:pPr>
        <w:spacing w:before="40" w:after="100"/>
        <w:ind w:left="360" w:right="216"/>
        <w:shd w:fill="F3F4F6"/>
      </w:pPr>
      <w:r>
        <w:rPr>
          <w:rFonts w:ascii="Consolas" w:hAnsi="Consolas" w:eastAsia="Consolas"/>
          <w:sz w:val="16"/>
        </w:rPr>
        <w:t>[COMPLETION NOTE — GĐ1]</w:t>
        <w:br/>
        <w:t>Ngày/giờ:</w:t>
        <w:br/>
        <w:t>Máy/OS/GPU/RAM:</w:t>
        <w:br/>
        <w:t>Đường dẫn workspace:</w:t>
        <w:br/>
        <w:t>Đã kiểm tra: model, ảnh mẫu, cases.json, .gitignore, dữ liệu nhạy cảm.</w:t>
        <w:br/>
        <w:t>Bằng chứng:</w:t>
        <w:br/>
        <w:t>Tệp còn thiếu hoặc rủi ro:</w:t>
        <w:br/>
        <w:t>Trạng thái nghiệm thu: PASS / BLOCKED</w:t>
      </w:r>
    </w:p>
    <w:p>
      <w:pPr>
        <w:pStyle w:val="Heading2"/>
      </w:pPr>
      <w:r>
        <w:t>2. Cài Python và môi trường ảo</w:t>
      </w:r>
    </w:p>
    <w:p>
      <w:pPr>
        <w:pStyle w:val="Heading3"/>
      </w:pPr>
      <w:r>
        <w:t>Mục tiêu</w:t>
      </w:r>
    </w:p>
    <w:p>
      <w:pPr>
        <w:spacing w:after="100" w:line="259" w:lineRule="auto"/>
      </w:pPr>
      <w:r>
        <w:t>Tạo môi trường tái lập bằng Python 3.11 64-bit. Không dùng Python mới hơn một cách</w:t>
      </w:r>
    </w:p>
    <w:p>
      <w:pPr>
        <w:spacing w:after="100" w:line="259" w:lineRule="auto"/>
      </w:pPr>
      <w:r>
        <w:t>tùy tiện vì model và dependency đã được kiểm tra trên Python 3.11.</w:t>
      </w:r>
    </w:p>
    <w:p>
      <w:pPr>
        <w:pStyle w:val="Heading3"/>
      </w:pPr>
      <w:r>
        <w:t>Chuẩn bị</w:t>
      </w:r>
    </w:p>
    <w:p>
      <w:pPr>
        <w:pStyle w:val="ListNumber"/>
        <w:spacing w:after="40"/>
      </w:pPr>
      <w:r>
        <w:t>Cài Python 3.11 64-bit và Python Launcher (`py`).</w:t>
      </w:r>
    </w:p>
    <w:p>
      <w:pPr>
        <w:pStyle w:val="ListNumber"/>
        <w:spacing w:after="40"/>
      </w:pPr>
      <w:r>
        <w:t>Bật tùy chọn `Add python.exe to PATH` nếu chính sách máy cho phép.</w:t>
      </w:r>
    </w:p>
    <w:p>
      <w:pPr>
        <w:pStyle w:val="ListNumber"/>
        <w:spacing w:after="40"/>
      </w:pPr>
      <w:r>
        <w:t>Đảm bảo có Internet trong lúc cài dependency và có vài GB dung lượng trống.</w:t>
      </w:r>
    </w:p>
    <w:p>
      <w:pPr>
        <w:pStyle w:val="ListNumber"/>
        <w:spacing w:after="40"/>
      </w:pPr>
      <w:r>
        <w:t>Với GPU, cài driver NVIDIA tương thích. Không cần cài CUDA Toolkit riêng cho</w:t>
      </w:r>
    </w:p>
    <w:p>
      <w:pPr>
        <w:spacing w:after="100" w:line="259" w:lineRule="auto"/>
      </w:pPr>
      <w:r>
        <w:t>bộ kiểm tra này; wheel PyTorch CUDA 12.4 cung cấp runtime cần thiết.</w:t>
      </w:r>
    </w:p>
    <w:p>
      <w:pPr>
        <w:pStyle w:val="Heading3"/>
      </w:pPr>
      <w:r>
        <w:t>Cài đặt chính thức</w:t>
      </w:r>
    </w:p>
    <w:p>
      <w:pPr>
        <w:spacing w:after="100" w:line="259" w:lineRule="auto"/>
      </w:pPr>
      <w:r>
        <w:t>Chạy từ Explorer hoặc CMD:</w:t>
      </w:r>
    </w:p>
    <w:p>
      <w:pPr>
        <w:spacing w:before="40" w:after="100"/>
        <w:ind w:left="360" w:right="216"/>
        <w:shd w:fill="F3F4F6"/>
      </w:pPr>
      <w:r>
        <w:rPr>
          <w:rFonts w:ascii="Consolas" w:hAnsi="Consolas" w:eastAsia="Consolas"/>
          <w:sz w:val="16"/>
        </w:rPr>
        <w:t>01_setup.bat</w:t>
      </w:r>
    </w:p>
    <w:p>
      <w:pPr>
        <w:spacing w:after="100" w:line="259" w:lineRule="auto"/>
      </w:pPr>
      <w:r>
        <w:t>Script thực hiện:</w:t>
      </w:r>
    </w:p>
    <w:p>
      <w:pPr>
        <w:pStyle w:val="ListNumber"/>
        <w:spacing w:after="40"/>
      </w:pPr>
      <w:r>
        <w:t>Kiểm tra Python 3.11 và tiến trình 64-bit.</w:t>
      </w:r>
    </w:p>
    <w:p>
      <w:pPr>
        <w:pStyle w:val="ListNumber"/>
        <w:spacing w:after="40"/>
      </w:pPr>
      <w:r>
        <w:t>Tạo `.venv` nếu chưa tồn tại.</w:t>
      </w:r>
    </w:p>
    <w:p>
      <w:pPr>
        <w:pStyle w:val="ListNumber"/>
        <w:spacing w:after="40"/>
      </w:pPr>
      <w:r>
        <w:t>Nâng pip.</w:t>
      </w:r>
    </w:p>
    <w:p>
      <w:pPr>
        <w:pStyle w:val="ListNumber"/>
        <w:spacing w:after="40"/>
      </w:pPr>
      <w:r>
        <w:t>Cài `torch==2.6.0` và `torchvision==0.21.0` từ index CUDA 12.4.</w:t>
      </w:r>
    </w:p>
    <w:p>
      <w:pPr>
        <w:pStyle w:val="ListNumber"/>
        <w:spacing w:after="40"/>
      </w:pPr>
      <w:r>
        <w:t>Cài `requirements.txt`.</w:t>
      </w:r>
    </w:p>
    <w:p>
      <w:pPr>
        <w:pStyle w:val="ListNumber"/>
        <w:spacing w:after="40"/>
      </w:pPr>
      <w:r>
        <w:t>Chạy `pip check`.</w:t>
      </w:r>
    </w:p>
    <w:p>
      <w:pPr>
        <w:pStyle w:val="ListNumber"/>
        <w:spacing w:after="40"/>
      </w:pPr>
      <w:r>
        <w:t>Lưu phiên bản vào `logs/installed_versions.txt`.</w:t>
      </w:r>
    </w:p>
    <w:p>
      <w:pPr>
        <w:pStyle w:val="ListNumber"/>
        <w:spacing w:after="40"/>
      </w:pPr>
      <w:r>
        <w:t>Chạy test trong `tests/`.</w:t>
      </w:r>
    </w:p>
    <w:p>
      <w:pPr>
        <w:pStyle w:val="Heading3"/>
      </w:pPr>
      <w:r>
        <w:t>Các dependency chính</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Borders>
              <w:top w:val="single" w:sz="4" w:color="D9E2F3"/>
              <w:left w:val="single" w:sz="4" w:color="D9E2F3"/>
              <w:bottom w:val="single" w:sz="4" w:color="D9E2F3"/>
              <w:right w:val="single" w:sz="4" w:color="D9E2F3"/>
            </w:tcBorders>
            <w:shd w:fill="17365D"/>
          </w:tcPr>
          <w:p>
            <w:pPr>
              <w:spacing w:after="0"/>
            </w:pPr>
            <w:r/>
            <w:r>
              <w:rPr>
                <w:b/>
                <w:color w:val="FFFFFF"/>
                <w:sz w:val="17"/>
              </w:rPr>
              <w:t>Nhóm</w:t>
            </w:r>
          </w:p>
        </w:tc>
        <w:tc>
          <w:tcPr>
            <w:tcW w:type="dxa" w:w="4968"/>
            <w:vAlign w:val="center"/>
            <w:tcBorders>
              <w:top w:val="single" w:sz="4" w:color="D9E2F3"/>
              <w:left w:val="single" w:sz="4" w:color="D9E2F3"/>
              <w:bottom w:val="single" w:sz="4" w:color="D9E2F3"/>
              <w:right w:val="single" w:sz="4" w:color="D9E2F3"/>
            </w:tcBorders>
            <w:shd w:fill="17365D"/>
          </w:tcPr>
          <w:p>
            <w:pPr>
              <w:spacing w:after="0"/>
            </w:pPr>
            <w:r/>
            <w:r>
              <w:rPr>
                <w:b/>
                <w:color w:val="FFFFFF"/>
                <w:sz w:val="17"/>
              </w:rPr>
              <w:t>Gói/phiên bản</w:t>
            </w:r>
          </w:p>
        </w:tc>
      </w:tr>
      <w:tr>
        <w:tc>
          <w:tcPr>
            <w:tcW w:type="dxa" w:w="4968"/>
            <w:vAlign w:val="center"/>
            <w:tcBorders>
              <w:top w:val="single" w:sz="4" w:color="D9E2F3"/>
              <w:left w:val="single" w:sz="4" w:color="D9E2F3"/>
              <w:bottom w:val="single" w:sz="4" w:color="D9E2F3"/>
              <w:right w:val="single" w:sz="4" w:color="D9E2F3"/>
            </w:tcBorders>
          </w:tcPr>
          <w:p>
            <w:pPr>
              <w:spacing w:after="0"/>
            </w:pPr>
            <w:r/>
            <w:r>
              <w:rPr>
                <w:b w:val="0"/>
                <w:sz w:val="17"/>
              </w:rPr>
              <w:t>Deep learning</w:t>
            </w:r>
          </w:p>
        </w:tc>
        <w:tc>
          <w:tcPr>
            <w:tcW w:type="dxa" w:w="4968"/>
            <w:vAlign w:val="center"/>
            <w:tcBorders>
              <w:top w:val="single" w:sz="4" w:color="D9E2F3"/>
              <w:left w:val="single" w:sz="4" w:color="D9E2F3"/>
              <w:bottom w:val="single" w:sz="4" w:color="D9E2F3"/>
              <w:right w:val="single" w:sz="4" w:color="D9E2F3"/>
            </w:tcBorders>
          </w:tcPr>
          <w:p>
            <w:pPr>
              <w:spacing w:after="0"/>
            </w:pPr>
            <w:r/>
            <w:r>
              <w:rPr>
                <w:b w:val="0"/>
                <w:sz w:val="17"/>
              </w:rPr>
              <w:t>`torch==2.6.0`, `torchvision==0.21.0` (`cu124`)</w:t>
            </w:r>
          </w:p>
        </w:tc>
      </w:tr>
      <w:tr>
        <w:tc>
          <w:tcPr>
            <w:tcW w:type="dxa" w:w="4968"/>
            <w:vAlign w:val="center"/>
            <w:tcBorders>
              <w:top w:val="single" w:sz="4" w:color="D9E2F3"/>
              <w:left w:val="single" w:sz="4" w:color="D9E2F3"/>
              <w:bottom w:val="single" w:sz="4" w:color="D9E2F3"/>
              <w:right w:val="single" w:sz="4" w:color="D9E2F3"/>
            </w:tcBorders>
            <w:shd w:fill="F7FAFC"/>
          </w:tcPr>
          <w:p>
            <w:pPr>
              <w:spacing w:after="0"/>
            </w:pPr>
            <w:r/>
            <w:r>
              <w:rPr>
                <w:b w:val="0"/>
                <w:sz w:val="17"/>
              </w:rPr>
              <w:t>Model/ảnh</w:t>
            </w:r>
          </w:p>
        </w:tc>
        <w:tc>
          <w:tcPr>
            <w:tcW w:type="dxa" w:w="4968"/>
            <w:vAlign w:val="center"/>
            <w:tcBorders>
              <w:top w:val="single" w:sz="4" w:color="D9E2F3"/>
              <w:left w:val="single" w:sz="4" w:color="D9E2F3"/>
              <w:bottom w:val="single" w:sz="4" w:color="D9E2F3"/>
              <w:right w:val="single" w:sz="4" w:color="D9E2F3"/>
            </w:tcBorders>
            <w:shd w:fill="F7FAFC"/>
          </w:tcPr>
          <w:p>
            <w:pPr>
              <w:spacing w:after="0"/>
            </w:pPr>
            <w:r/>
            <w:r>
              <w:rPr>
                <w:b w:val="0"/>
                <w:sz w:val="17"/>
              </w:rPr>
              <w:t>`timm==1.0.15`, `albumentations==2.0.8`, `Pillow==11.1.0`, `opencv-python-headless==4.11.0.86`</w:t>
            </w:r>
          </w:p>
        </w:tc>
      </w:tr>
      <w:tr>
        <w:tc>
          <w:tcPr>
            <w:tcW w:type="dxa" w:w="4968"/>
            <w:vAlign w:val="center"/>
            <w:tcBorders>
              <w:top w:val="single" w:sz="4" w:color="D9E2F3"/>
              <w:left w:val="single" w:sz="4" w:color="D9E2F3"/>
              <w:bottom w:val="single" w:sz="4" w:color="D9E2F3"/>
              <w:right w:val="single" w:sz="4" w:color="D9E2F3"/>
            </w:tcBorders>
          </w:tcPr>
          <w:p>
            <w:pPr>
              <w:spacing w:after="0"/>
            </w:pPr>
            <w:r/>
            <w:r>
              <w:rPr>
                <w:b w:val="0"/>
                <w:sz w:val="17"/>
              </w:rPr>
              <w:t>Dữ liệu</w:t>
            </w:r>
          </w:p>
        </w:tc>
        <w:tc>
          <w:tcPr>
            <w:tcW w:type="dxa" w:w="4968"/>
            <w:vAlign w:val="center"/>
            <w:tcBorders>
              <w:top w:val="single" w:sz="4" w:color="D9E2F3"/>
              <w:left w:val="single" w:sz="4" w:color="D9E2F3"/>
              <w:bottom w:val="single" w:sz="4" w:color="D9E2F3"/>
              <w:right w:val="single" w:sz="4" w:color="D9E2F3"/>
            </w:tcBorders>
          </w:tcPr>
          <w:p>
            <w:pPr>
              <w:spacing w:after="0"/>
            </w:pPr>
            <w:r/>
            <w:r>
              <w:rPr>
                <w:b w:val="0"/>
                <w:sz w:val="17"/>
              </w:rPr>
              <w:t>`numpy==1.26.4`, `pandas==2.2.3`, `scikit-learn==1.6.1`, `joblib==1.4.2`</w:t>
            </w:r>
          </w:p>
        </w:tc>
      </w:tr>
      <w:tr>
        <w:tc>
          <w:tcPr>
            <w:tcW w:type="dxa" w:w="4968"/>
            <w:vAlign w:val="center"/>
            <w:tcBorders>
              <w:top w:val="single" w:sz="4" w:color="D9E2F3"/>
              <w:left w:val="single" w:sz="4" w:color="D9E2F3"/>
              <w:bottom w:val="single" w:sz="4" w:color="D9E2F3"/>
              <w:right w:val="single" w:sz="4" w:color="D9E2F3"/>
            </w:tcBorders>
            <w:shd w:fill="F7FAFC"/>
          </w:tcPr>
          <w:p>
            <w:pPr>
              <w:spacing w:after="0"/>
            </w:pPr>
            <w:r/>
            <w:r>
              <w:rPr>
                <w:b w:val="0"/>
                <w:sz w:val="17"/>
              </w:rPr>
              <w:t>Hệ thống</w:t>
            </w:r>
          </w:p>
        </w:tc>
        <w:tc>
          <w:tcPr>
            <w:tcW w:type="dxa" w:w="4968"/>
            <w:vAlign w:val="center"/>
            <w:tcBorders>
              <w:top w:val="single" w:sz="4" w:color="D9E2F3"/>
              <w:left w:val="single" w:sz="4" w:color="D9E2F3"/>
              <w:bottom w:val="single" w:sz="4" w:color="D9E2F3"/>
              <w:right w:val="single" w:sz="4" w:color="D9E2F3"/>
            </w:tcBorders>
            <w:shd w:fill="F7FAFC"/>
          </w:tcPr>
          <w:p>
            <w:pPr>
              <w:spacing w:after="0"/>
            </w:pPr>
            <w:r/>
            <w:r>
              <w:rPr>
                <w:b w:val="0"/>
                <w:sz w:val="17"/>
              </w:rPr>
              <w:t>`psutil==7.0.0`</w:t>
            </w:r>
          </w:p>
        </w:tc>
      </w:tr>
    </w:tbl>
    <w:p>
      <w:pPr>
        <w:spacing w:after="20"/>
      </w:pPr>
    </w:p>
    <w:p>
      <w:pPr>
        <w:pStyle w:val="Heading3"/>
      </w:pPr>
      <w:r>
        <w:t>Chẩn đoán lỗi</w:t>
      </w:r>
    </w:p>
    <w:p>
      <w:pPr>
        <w:pStyle w:val="ListBullet"/>
        <w:spacing w:after="40"/>
      </w:pPr>
      <w:r>
        <w:t>Cài lỗi: chỉ đọc `logs/setup.log`, không xóa `.venv` ngay.</w:t>
      </w:r>
    </w:p>
    <w:p>
      <w:pPr>
        <w:pStyle w:val="ListBullet"/>
        <w:spacing w:after="40"/>
      </w:pPr>
      <w:r>
        <w:t>`py -3.11` không tồn tại: cài Python 3.11 64-bit hoặc sửa PATH.</w:t>
      </w:r>
    </w:p>
    <w:p>
      <w:pPr>
        <w:pStyle w:val="ListBullet"/>
        <w:spacing w:after="40"/>
      </w:pPr>
      <w:r>
        <w:t>`pip check` lỗi: ghi nguyên văn lỗi và phiên bản; không tự nâng/hạ version.</w:t>
      </w:r>
    </w:p>
    <w:p>
      <w:pPr>
        <w:pStyle w:val="ListBullet"/>
        <w:spacing w:after="40"/>
      </w:pPr>
      <w:r>
        <w:t>GPU không nhận: kiểm tra driver, `torch.cuda.is_available()` và log; thử CPU ở</w:t>
      </w:r>
    </w:p>
    <w:p>
      <w:pPr>
        <w:spacing w:after="100" w:line="259" w:lineRule="auto"/>
      </w:pPr>
      <w:r>
        <w:t>giai đoạn riêng, không kết luận model hỏng.</w:t>
      </w:r>
    </w:p>
    <w:p>
      <w:pPr>
        <w:pStyle w:val="Heading3"/>
      </w:pPr>
      <w:r>
        <w:t>Tiêu chí nghiệm thu</w:t>
      </w:r>
    </w:p>
    <w:p>
      <w:pPr>
        <w:pStyle w:val="ListBullet"/>
        <w:spacing w:after="40"/>
      </w:pPr>
      <w:r>
        <w:t>Có `.venv\Scripts\python.exe`.</w:t>
      </w:r>
    </w:p>
    <w:p>
      <w:pPr>
        <w:pStyle w:val="ListBullet"/>
        <w:spacing w:after="40"/>
      </w:pPr>
      <w:r>
        <w:t>`01_setup.bat` báo `Setup complete`.</w:t>
      </w:r>
    </w:p>
    <w:p>
      <w:pPr>
        <w:pStyle w:val="ListBullet"/>
        <w:spacing w:after="40"/>
      </w:pPr>
      <w:r>
        <w:t>`logs/setup.log` không có lỗi cài đặt.</w:t>
      </w:r>
    </w:p>
    <w:p>
      <w:pPr>
        <w:pStyle w:val="ListBullet"/>
        <w:spacing w:after="40"/>
      </w:pPr>
      <w:r>
        <w:t>`pip check` đạt.</w:t>
      </w:r>
    </w:p>
    <w:p>
      <w:pPr>
        <w:pStyle w:val="ListBullet"/>
        <w:spacing w:after="40"/>
      </w:pPr>
      <w:r>
        <w:t>`tests` đạt.</w:t>
      </w:r>
    </w:p>
    <w:p>
      <w:pPr>
        <w:pStyle w:val="Heading3"/>
      </w:pPr>
      <w:r>
        <w:t>Completion Note — Giai đoạn 2</w:t>
      </w:r>
    </w:p>
    <w:p>
      <w:pPr>
        <w:spacing w:before="40" w:after="100"/>
        <w:ind w:left="360" w:right="216"/>
        <w:shd w:fill="F3F4F6"/>
      </w:pPr>
      <w:r>
        <w:rPr>
          <w:rFonts w:ascii="Consolas" w:hAnsi="Consolas" w:eastAsia="Consolas"/>
          <w:sz w:val="16"/>
        </w:rPr>
        <w:t>[COMPLETION NOTE — GĐ2]</w:t>
        <w:br/>
        <w:t>Ngày/giờ:</w:t>
        <w:br/>
        <w:t>Python:</w:t>
        <w:br/>
        <w:t>PyTorch/torchvision:</w:t>
        <w:br/>
        <w:t>CUDA/GPU:</w:t>
        <w:br/>
        <w:t>Kết quả 01_setup.bat:</w:t>
        <w:br/>
        <w:t>Kết quả pip check:</w:t>
        <w:br/>
        <w:t>Kết quả tests:</w:t>
        <w:br/>
        <w:t>Bằng chứng: logs/setup.log, logs/installed_versions.txt và output test.</w:t>
        <w:br/>
        <w:t>Vấn đề còn lại:</w:t>
      </w:r>
    </w:p>
    <w:p>
      <w:pPr>
        <w:pStyle w:val="Heading2"/>
      </w:pPr>
      <w:r>
        <w:t>3. Chuẩn bị model, preprocessing và dữ liệu ca</w:t>
      </w:r>
    </w:p>
    <w:p>
      <w:pPr>
        <w:pStyle w:val="Heading3"/>
      </w:pPr>
      <w:r>
        <w:t>Mục tiêu</w:t>
      </w:r>
    </w:p>
    <w:p>
      <w:pPr>
        <w:spacing w:after="100" w:line="259" w:lineRule="auto"/>
      </w:pPr>
      <w:r>
        <w:t>Bảo đảm checkpoint, kiến trúc, processor, transform, config, ảnh và metadata khớp</w:t>
      </w:r>
    </w:p>
    <w:p>
      <w:pPr>
        <w:spacing w:after="100" w:line="259" w:lineRule="auto"/>
      </w:pPr>
      <w:r>
        <w:t>với nhau trước khi suy luận.</w:t>
      </w:r>
    </w:p>
    <w:p>
      <w:pPr>
        <w:pStyle w:val="Heading3"/>
      </w:pPr>
      <w:r>
        <w:t>Tệp bắt buộc</w:t>
      </w:r>
    </w:p>
    <w:p>
      <w:pPr>
        <w:pStyle w:val="ListBullet"/>
        <w:spacing w:after="40"/>
      </w:pPr>
      <w:r>
        <w:t>`model/best_model.pt`: checkpoint chính, khoảng 138 MB.</w:t>
      </w:r>
    </w:p>
    <w:p>
      <w:pPr>
        <w:pStyle w:val="ListBullet"/>
        <w:spacing w:after="40"/>
      </w:pPr>
      <w:r>
        <w:t>`model/config.json`: cấu hình model.</w:t>
      </w:r>
    </w:p>
    <w:p>
      <w:pPr>
        <w:pStyle w:val="ListBullet"/>
        <w:spacing w:after="40"/>
      </w:pPr>
      <w:r>
        <w:t>`model/metadata_processor.joblib`: processor cho 22 trường metadata.</w:t>
      </w:r>
    </w:p>
    <w:p>
      <w:pPr>
        <w:pStyle w:val="ListBullet"/>
        <w:spacing w:after="40"/>
      </w:pPr>
      <w:r>
        <w:t>`model/val_transform.json`: transform validation.</w:t>
      </w:r>
    </w:p>
    <w:p>
      <w:pPr>
        <w:pStyle w:val="ListBullet"/>
        <w:spacing w:after="40"/>
      </w:pPr>
      <w:r>
        <w:t>`model_definition.py`: kiến trúc `HierarchicalSwinCrossAttnLocalHeads`.</w:t>
      </w:r>
    </w:p>
    <w:p>
      <w:pPr>
        <w:pStyle w:val="ListBullet"/>
        <w:spacing w:after="40"/>
      </w:pPr>
      <w:r>
        <w:t>`inference.py`: loader và predictor.</w:t>
      </w:r>
    </w:p>
    <w:p>
      <w:pPr>
        <w:pStyle w:val="ListBullet"/>
        <w:spacing w:after="40"/>
      </w:pPr>
      <w:r>
        <w:t>`test_images/IMG000001.jpg` đến `IMG000003.jpg`.</w:t>
      </w:r>
    </w:p>
    <w:p>
      <w:pPr>
        <w:pStyle w:val="ListBullet"/>
        <w:spacing w:after="40"/>
      </w:pPr>
      <w:r>
        <w:t>`cases.json`: danh sách ca và metadata.</w:t>
      </w:r>
    </w:p>
    <w:p>
      <w:pPr>
        <w:pStyle w:val="Heading3"/>
      </w:pPr>
      <w:r>
        <w:t>22 trường metadata</w:t>
      </w:r>
    </w:p>
    <w:p>
      <w:pPr>
        <w:spacing w:after="100" w:line="259" w:lineRule="auto"/>
      </w:pPr>
      <w:r>
        <w:t>`age`, `gender`, `hand`, `ulna`, `radius`, `humerus`, `foot`, `tibia`, `fibula`,</w:t>
      </w:r>
    </w:p>
    <w:p>
      <w:pPr>
        <w:spacing w:after="100" w:line="259" w:lineRule="auto"/>
      </w:pPr>
      <w:r>
        <w:t>`femur`, `hip bone`, `ankle-joint`, `knee-joint`, `hip-joint`, `elbow-joint`,</w:t>
      </w:r>
    </w:p>
    <w:p>
      <w:pPr>
        <w:spacing w:after="100" w:line="259" w:lineRule="auto"/>
      </w:pPr>
      <w:r>
        <w:t>`shoulder-joint`, `upper limb`, `lower limb`, `pelvis`, `frontal`, `lateral`,</w:t>
      </w:r>
    </w:p>
    <w:p>
      <w:pPr>
        <w:spacing w:after="100" w:line="259" w:lineRule="auto"/>
      </w:pPr>
      <w:r>
        <w:t>`oblique`.</w:t>
      </w:r>
    </w:p>
    <w:p>
      <w:pPr>
        <w:pStyle w:val="ListBullet"/>
        <w:spacing w:after="40"/>
      </w:pPr>
      <w:r>
        <w:t>`age` phải là số.</w:t>
      </w:r>
    </w:p>
    <w:p>
      <w:pPr>
        <w:pStyle w:val="ListBullet"/>
        <w:spacing w:after="40"/>
      </w:pPr>
      <w:r>
        <w:t>`gender` phải là `M` hoặc `F`.</w:t>
      </w:r>
    </w:p>
    <w:p>
      <w:pPr>
        <w:pStyle w:val="ListBullet"/>
        <w:spacing w:after="40"/>
      </w:pPr>
      <w:r>
        <w:t>20 trường còn lại phải giữ đúng 0/1 từ dữ liệu nguồn.</w:t>
      </w:r>
    </w:p>
    <w:p>
      <w:pPr>
        <w:pStyle w:val="ListBullet"/>
        <w:spacing w:after="40"/>
      </w:pPr>
      <w:r>
        <w:t>Không suy ra metadata từ tên file hoặc hình ảnh.</w:t>
      </w:r>
    </w:p>
    <w:p>
      <w:pPr>
        <w:pStyle w:val="ListBullet"/>
        <w:spacing w:after="40"/>
      </w:pPr>
      <w:r>
        <w:t>`true_label` là nhãn tham chiếu, không gửi vào model như input.</w:t>
      </w:r>
    </w:p>
    <w:p>
      <w:pPr>
        <w:pStyle w:val="ListBullet"/>
        <w:spacing w:after="40"/>
      </w:pPr>
      <w:r>
        <w:t>`expected_top1` và `expected_scores` chỉ là giá trị đối chiếu nếu có.</w:t>
      </w:r>
    </w:p>
    <w:p>
      <w:pPr>
        <w:pStyle w:val="Heading3"/>
      </w:pPr>
      <w:r>
        <w:t>10 lớp đầu ra</w:t>
      </w:r>
    </w:p>
    <w:p>
      <w:pPr>
        <w:pStyle w:val="ListNumber"/>
        <w:spacing w:after="40"/>
      </w:pPr>
      <w:r>
        <w:t>`no-tumor`</w:t>
      </w:r>
    </w:p>
    <w:p>
      <w:pPr>
        <w:pStyle w:val="ListNumber"/>
        <w:spacing w:after="40"/>
      </w:pPr>
      <w:r>
        <w:t>`osteochondroma`</w:t>
      </w:r>
    </w:p>
    <w:p>
      <w:pPr>
        <w:pStyle w:val="ListNumber"/>
        <w:spacing w:after="40"/>
      </w:pPr>
      <w:r>
        <w:t>`multiple osteochondromas`</w:t>
      </w:r>
    </w:p>
    <w:p>
      <w:pPr>
        <w:pStyle w:val="ListNumber"/>
        <w:spacing w:after="40"/>
      </w:pPr>
      <w:r>
        <w:t>`simple bone cyst`</w:t>
      </w:r>
    </w:p>
    <w:p>
      <w:pPr>
        <w:pStyle w:val="ListNumber"/>
        <w:spacing w:after="40"/>
      </w:pPr>
      <w:r>
        <w:t>`giant cell tumor`</w:t>
      </w:r>
    </w:p>
    <w:p>
      <w:pPr>
        <w:pStyle w:val="ListNumber"/>
        <w:spacing w:after="40"/>
      </w:pPr>
      <w:r>
        <w:t>`osteofibroma`</w:t>
      </w:r>
    </w:p>
    <w:p>
      <w:pPr>
        <w:pStyle w:val="ListNumber"/>
        <w:spacing w:after="40"/>
      </w:pPr>
      <w:r>
        <w:t>`synovial osteochondroma`</w:t>
      </w:r>
    </w:p>
    <w:p>
      <w:pPr>
        <w:pStyle w:val="ListNumber"/>
        <w:spacing w:after="40"/>
      </w:pPr>
      <w:r>
        <w:t>`other bt`</w:t>
      </w:r>
    </w:p>
    <w:p>
      <w:pPr>
        <w:pStyle w:val="ListNumber"/>
        <w:spacing w:after="40"/>
      </w:pPr>
      <w:r>
        <w:t>`osteosarcoma`</w:t>
      </w:r>
    </w:p>
    <w:p>
      <w:pPr>
        <w:pStyle w:val="ListNumber"/>
        <w:spacing w:after="40"/>
      </w:pPr>
      <w:r>
        <w:t>`other mt`</w:t>
      </w:r>
    </w:p>
    <w:p>
      <w:pPr>
        <w:pStyle w:val="Heading3"/>
      </w:pPr>
      <w:r>
        <w:t>Tiêu chí nghiệm thu</w:t>
      </w:r>
    </w:p>
    <w:p>
      <w:pPr>
        <w:pStyle w:val="ListBullet"/>
        <w:spacing w:after="40"/>
      </w:pPr>
      <w:r>
        <w:t>Checkpoint mở được với `weights_only=False` chỉ khi tệp đáng tin cậy.</w:t>
      </w:r>
    </w:p>
    <w:p>
      <w:pPr>
        <w:pStyle w:val="ListBullet"/>
        <w:spacing w:after="40"/>
      </w:pPr>
      <w:r>
        <w:t>Model khởi tạo đúng config và strict state loading.</w:t>
      </w:r>
    </w:p>
    <w:p>
      <w:pPr>
        <w:pStyle w:val="ListBullet"/>
        <w:spacing w:after="40"/>
      </w:pPr>
      <w:r>
        <w:t>Số trường metadata, tên trường và tên lớp khớp.</w:t>
      </w:r>
    </w:p>
    <w:p>
      <w:pPr>
        <w:pStyle w:val="ListBullet"/>
        <w:spacing w:after="40"/>
      </w:pPr>
      <w:r>
        <w:t>Mỗi ảnh được gắn đúng metadata.</w:t>
      </w:r>
    </w:p>
    <w:p>
      <w:pPr>
        <w:pStyle w:val="ListBullet"/>
        <w:spacing w:after="40"/>
      </w:pPr>
      <w:r>
        <w:t>Không sửa preprocessing chỉ để vượt qua lỗi.</w:t>
      </w:r>
    </w:p>
    <w:p>
      <w:pPr>
        <w:pStyle w:val="Heading3"/>
      </w:pPr>
      <w:r>
        <w:t>Completion Note — Giai đoạn 3</w:t>
      </w:r>
    </w:p>
    <w:p>
      <w:pPr>
        <w:spacing w:before="40" w:after="100"/>
        <w:ind w:left="360" w:right="216"/>
        <w:shd w:fill="F3F4F6"/>
      </w:pPr>
      <w:r>
        <w:rPr>
          <w:rFonts w:ascii="Consolas" w:hAnsi="Consolas" w:eastAsia="Consolas"/>
          <w:sz w:val="16"/>
        </w:rPr>
        <w:t>[COMPLETION NOTE — GĐ3]</w:t>
        <w:br/>
        <w:t>Ngày/giờ:</w:t>
        <w:br/>
        <w:t>Checkpoint/config/processor/transform:</w:t>
        <w:br/>
        <w:t>SHA256 các tệp quan trọng:</w:t>
        <w:br/>
        <w:t>Số ảnh và mapping ảnh-ca:</w:t>
        <w:br/>
        <w:t>Số trường metadata:</w:t>
        <w:br/>
        <w:t>Danh sách lớp:</w:t>
        <w:br/>
        <w:t>Đã xác nhận strict loading/preprocessing: Có/Không</w:t>
        <w:br/>
        <w:t>Bằng chứng:</w:t>
        <w:br/>
        <w:t>Rủi ro hoặc dữ liệu chưa xác minh:</w:t>
      </w:r>
    </w:p>
    <w:p>
      <w:pPr>
        <w:pStyle w:val="Heading2"/>
      </w:pPr>
      <w:r>
        <w:t>4. Chạy kiểm tra model offline</w:t>
      </w:r>
    </w:p>
    <w:p>
      <w:pPr>
        <w:pStyle w:val="Heading3"/>
      </w:pPr>
      <w:r>
        <w:t>Mục tiêu</w:t>
      </w:r>
    </w:p>
    <w:p>
      <w:pPr>
        <w:spacing w:after="100" w:line="259" w:lineRule="auto"/>
      </w:pPr>
      <w:r>
        <w:t>Đo khả năng nạp model, tính nhất quán kết quả, tài nguyên và thời gian suy luận;</w:t>
      </w:r>
    </w:p>
    <w:p>
      <w:pPr>
        <w:spacing w:after="100" w:line="259" w:lineRule="auto"/>
      </w:pPr>
      <w:r>
        <w:t>không gọi API, không training lại, không sửa trọng số.</w:t>
      </w:r>
    </w:p>
    <w:p>
      <w:pPr>
        <w:pStyle w:val="Heading3"/>
      </w:pPr>
      <w:r>
        <w:t>GPU</w:t>
      </w:r>
    </w:p>
    <w:p>
      <w:pPr>
        <w:spacing w:before="40" w:after="100"/>
        <w:ind w:left="360" w:right="216"/>
        <w:shd w:fill="F3F4F6"/>
      </w:pPr>
      <w:r>
        <w:rPr>
          <w:rFonts w:ascii="Consolas" w:hAnsi="Consolas" w:eastAsia="Consolas"/>
          <w:sz w:val="16"/>
        </w:rPr>
        <w:t>02_run_check.bat</w:t>
      </w:r>
    </w:p>
    <w:p>
      <w:pPr>
        <w:spacing w:after="100" w:line="259" w:lineRule="auto"/>
      </w:pPr>
      <w:r>
        <w:t>Mặc định script gọi:</w:t>
      </w:r>
    </w:p>
    <w:p>
      <w:pPr>
        <w:spacing w:before="40" w:after="100"/>
        <w:ind w:left="360" w:right="216"/>
        <w:shd w:fill="F3F4F6"/>
      </w:pPr>
      <w:r>
        <w:rPr>
          <w:rFonts w:ascii="Consolas" w:hAnsi="Consolas" w:eastAsia="Consolas"/>
          <w:sz w:val="16"/>
        </w:rPr>
        <w:t>check_model.py --device auto</w:t>
      </w:r>
    </w:p>
    <w:p>
      <w:pPr>
        <w:spacing w:after="100" w:line="259" w:lineRule="auto"/>
      </w:pPr>
      <w:r>
        <w:t>Chương trình kiểm tra input, tính SHA256, nạp model, kiểm tra config/metadata, chạy</w:t>
      </w:r>
    </w:p>
    <w:p>
      <w:pPr>
        <w:spacing w:after="100" w:line="259" w:lineRule="auto"/>
      </w:pPr>
      <w:r>
        <w:t>warm-up một lần rồi đo ba lần cho từng ảnh. Batch suy luận là 1. Thời gian đo gồm</w:t>
      </w:r>
    </w:p>
    <w:p>
      <w:pPr>
        <w:spacing w:after="100" w:line="259" w:lineRule="auto"/>
      </w:pPr>
      <w:r>
        <w:t>đọc ảnh, preprocessing và predict nhưng không gồm thời gian nạp model.</w:t>
      </w:r>
    </w:p>
    <w:p>
      <w:pPr>
        <w:pStyle w:val="Heading3"/>
      </w:pPr>
      <w:r>
        <w:t>CPU fallback</w:t>
      </w:r>
    </w:p>
    <w:p>
      <w:pPr>
        <w:spacing w:before="40" w:after="100"/>
        <w:ind w:left="360" w:right="216"/>
        <w:shd w:fill="F3F4F6"/>
      </w:pPr>
      <w:r>
        <w:rPr>
          <w:rFonts w:ascii="Consolas" w:hAnsi="Consolas" w:eastAsia="Consolas"/>
          <w:sz w:val="16"/>
        </w:rPr>
        <w:t>03_run_cpu.bat</w:t>
      </w:r>
    </w:p>
    <w:p>
      <w:pPr>
        <w:spacing w:after="100" w:line="259" w:lineRule="auto"/>
      </w:pPr>
      <w:r>
        <w:t>Chỉ dùng CPU khi cần so sánh hoặc GPU không khả dụng. Không dùng CPU để kết luận</w:t>
      </w:r>
    </w:p>
    <w:p>
      <w:pPr>
        <w:spacing w:after="100" w:line="259" w:lineRule="auto"/>
      </w:pPr>
      <w:r>
        <w:t>GPU không tương thích nếu chưa đọc log.</w:t>
      </w:r>
    </w:p>
    <w:p>
      <w:pPr>
        <w:pStyle w:val="Heading3"/>
      </w:pPr>
      <w:r>
        <w:t>Đọc kết quả</w:t>
      </w:r>
    </w:p>
    <w:p>
      <w:pPr>
        <w:spacing w:after="100" w:line="259" w:lineRule="auto"/>
      </w:pPr>
      <w:r>
        <w:t>Mỗi lượt tạo thư mục mới trong `results/`:</w:t>
      </w:r>
    </w:p>
    <w:p>
      <w:pPr>
        <w:pStyle w:val="ListBullet"/>
        <w:spacing w:after="40"/>
      </w:pPr>
      <w:r>
        <w:t>`report.json`: môi trường, SHA256, kết quả, timing, RAM/VRAM, lỗi.</w:t>
      </w:r>
    </w:p>
    <w:p>
      <w:pPr>
        <w:pStyle w:val="ListBullet"/>
        <w:spacing w:after="40"/>
      </w:pPr>
      <w:r>
        <w:t>`predictions.csv`: bảng tóm tắt nếu chạy đến bước dự đoán.</w:t>
      </w:r>
    </w:p>
    <w:p>
      <w:pPr>
        <w:pStyle w:val="ListBullet"/>
        <w:spacing w:after="40"/>
      </w:pPr>
      <w:r>
        <w:t>`run_log.txt`: log ngắn.</w:t>
      </w:r>
    </w:p>
    <w:p>
      <w:pPr>
        <w:pStyle w:val="ListBullet"/>
        <w:spacing w:after="40"/>
      </w:pPr>
      <w:r>
        <w:t>`logs/last_run_console.txt`: output console gần nhất.</w:t>
      </w:r>
    </w:p>
    <w:p>
      <w:pPr>
        <w:pStyle w:val="Heading3"/>
      </w:pPr>
      <w:r>
        <w:t>Ý nghĩa trạng thái</w:t>
      </w:r>
    </w:p>
    <w:p>
      <w:pPr>
        <w:pStyle w:val="ListBullet"/>
        <w:spacing w:after="40"/>
      </w:pPr>
      <w:r>
        <w:t>`TECHNICAL_CHECK_PASSED`: model nạp được và kiểm tra kỹ thuật đạt.</w:t>
      </w:r>
    </w:p>
    <w:p>
      <w:pPr>
        <w:pStyle w:val="ListBullet"/>
        <w:spacing w:after="40"/>
      </w:pPr>
      <w:r>
        <w:t>`repeat_pass`: kết quả lặp lại ổn định trong ngưỡng.</w:t>
      </w:r>
    </w:p>
    <w:p>
      <w:pPr>
        <w:pStyle w:val="ListBullet"/>
        <w:spacing w:after="40"/>
      </w:pPr>
      <w:r>
        <w:t>`notebook_comparison: NOT_PROVIDED`: chưa có notebook parity.</w:t>
      </w:r>
    </w:p>
    <w:p>
      <w:pPr>
        <w:pStyle w:val="ListBullet"/>
        <w:spacing w:after="40"/>
      </w:pPr>
      <w:r>
        <w:t>`TOP1_ONLY`: mới đối chiếu nhãn Top-1.</w:t>
      </w:r>
    </w:p>
    <w:p>
      <w:pPr>
        <w:pStyle w:val="ListBullet"/>
        <w:spacing w:after="40"/>
      </w:pPr>
      <w:r>
        <w:t>`SCORES_CHECKED`: đã đối chiếu score với tolerance; không tự nới tolerance.</w:t>
      </w:r>
    </w:p>
    <w:p>
      <w:pPr>
        <w:pStyle w:val="ListBullet"/>
        <w:spacing w:after="40"/>
      </w:pPr>
      <w:r>
        <w:t>`true_label` đúng không đồng nghĩa model đạt accuracy lâm sàng.</w:t>
      </w:r>
    </w:p>
    <w:p>
      <w:pPr>
        <w:pStyle w:val="Heading3"/>
      </w:pPr>
      <w:r>
        <w:t>Bằng chứng tham chiếu hiện có</w:t>
      </w:r>
    </w:p>
    <w:p>
      <w:pPr>
        <w:spacing w:after="100" w:line="259" w:lineRule="auto"/>
      </w:pPr>
      <w:r>
        <w:t>Lượt chạy đã ghi nhận:</w:t>
      </w:r>
    </w:p>
    <w:p>
      <w:pPr>
        <w:pStyle w:val="ListBullet"/>
        <w:spacing w:after="40"/>
      </w:pPr>
      <w:r>
        <w:t>Python 3.11.9, Windows 10, RTX 3050 Laptop 4 GB.</w:t>
      </w:r>
    </w:p>
    <w:p>
      <w:pPr>
        <w:pStyle w:val="ListBullet"/>
        <w:spacing w:after="40"/>
      </w:pPr>
      <w:r>
        <w:t>`cuda_available: true`, PyTorch CUDA 12.4.</w:t>
      </w:r>
    </w:p>
    <w:p>
      <w:pPr>
        <w:pStyle w:val="ListBullet"/>
        <w:spacing w:after="40"/>
      </w:pPr>
      <w:r>
        <w:t>`case_001`: Top-1 `other mt`, score khoảng 0.68349.</w:t>
      </w:r>
    </w:p>
    <w:p>
      <w:pPr>
        <w:pStyle w:val="ListBullet"/>
        <w:spacing w:after="40"/>
      </w:pPr>
      <w:r>
        <w:t>`case_002`: Top-1 `osteosarcoma`, score khoảng 0.95007.</w:t>
      </w:r>
    </w:p>
    <w:p>
      <w:pPr>
        <w:pStyle w:val="ListBullet"/>
        <w:spacing w:after="40"/>
      </w:pPr>
      <w:r>
        <w:t>`case_003`: Top-1 `osteosarcoma`, score khoảng 0.94649.</w:t>
      </w:r>
    </w:p>
    <w:p>
      <w:pPr>
        <w:pStyle w:val="ListBullet"/>
        <w:spacing w:after="40"/>
      </w:pPr>
      <w:r>
        <w:t>Cả ba có `repeat_pass: true`.</w:t>
      </w:r>
    </w:p>
    <w:p>
      <w:pPr>
        <w:spacing w:after="100" w:line="259" w:lineRule="auto"/>
      </w:pPr>
      <w:r>
        <w:t>Đây là kiểm tra kỹ thuật trên ba ca, không phải công bố accuracy dataset.</w:t>
      </w:r>
    </w:p>
    <w:p>
      <w:pPr>
        <w:pStyle w:val="Heading3"/>
      </w:pPr>
      <w:r>
        <w:t>Tiêu chí nghiệm thu</w:t>
      </w:r>
    </w:p>
    <w:p>
      <w:pPr>
        <w:pStyle w:val="ListBullet"/>
        <w:spacing w:after="40"/>
      </w:pPr>
      <w:r>
        <w:t>`report.json` tồn tại và đọc được.</w:t>
      </w:r>
    </w:p>
    <w:p>
      <w:pPr>
        <w:pStyle w:val="ListBullet"/>
        <w:spacing w:after="40"/>
      </w:pPr>
      <w:r>
        <w:t>Không có lỗi nạp model hoặc lỗi input.</w:t>
      </w:r>
    </w:p>
    <w:p>
      <w:pPr>
        <w:pStyle w:val="ListBullet"/>
        <w:spacing w:after="40"/>
      </w:pPr>
      <w:r>
        <w:t>Có thông tin thiết bị, version và SHA256.</w:t>
      </w:r>
    </w:p>
    <w:p>
      <w:pPr>
        <w:pStyle w:val="ListBullet"/>
        <w:spacing w:after="40"/>
      </w:pPr>
      <w:r>
        <w:t>Ba lượt đo lặp lại trong ngưỡng.</w:t>
      </w:r>
    </w:p>
    <w:p>
      <w:pPr>
        <w:pStyle w:val="ListBullet"/>
        <w:spacing w:after="40"/>
      </w:pPr>
      <w:r>
        <w:t>Mọi sai khác với notebook phải được ghi là chưa xác minh, không tự bỏ qua.</w:t>
      </w:r>
    </w:p>
    <w:p>
      <w:pPr>
        <w:pStyle w:val="Heading3"/>
      </w:pPr>
      <w:r>
        <w:t>Completion Note — Giai đoạn 4</w:t>
      </w:r>
    </w:p>
    <w:p>
      <w:pPr>
        <w:spacing w:before="40" w:after="100"/>
        <w:ind w:left="360" w:right="216"/>
        <w:shd w:fill="F3F4F6"/>
      </w:pPr>
      <w:r>
        <w:rPr>
          <w:rFonts w:ascii="Consolas" w:hAnsi="Consolas" w:eastAsia="Consolas"/>
          <w:sz w:val="16"/>
        </w:rPr>
        <w:t>[COMPLETION NOTE — GĐ4]</w:t>
        <w:br/>
        <w:t>Ngày/giờ:</w:t>
        <w:br/>
        <w:t>Thiết bị chạy:</w:t>
        <w:br/>
        <w:t>Thư mục results:</w:t>
        <w:br/>
        <w:t>Trạng thái report:</w:t>
        <w:br/>
        <w:t>Kết quả từng ca (Top-1/true_label/repeat_pass):</w:t>
        <w:br/>
        <w:t>Load time và median inference:</w:t>
        <w:br/>
        <w:t>Notebook parity:</w:t>
        <w:br/>
        <w:t>SHA256 đã lưu:</w:t>
        <w:br/>
        <w:t>Bằng chứng:</w:t>
        <w:br/>
        <w:t>Lỗi hoặc giới hạn:</w:t>
      </w:r>
    </w:p>
    <w:p>
      <w:pPr>
        <w:pStyle w:val="Heading2"/>
      </w:pPr>
      <w:r>
        <w:t>5. Cài và xác minh FastAPI</w:t>
      </w:r>
    </w:p>
    <w:p>
      <w:pPr>
        <w:pStyle w:val="Heading3"/>
      </w:pPr>
      <w:r>
        <w:t>Mục tiêu</w:t>
      </w:r>
    </w:p>
    <w:p>
      <w:pPr>
        <w:spacing w:after="100" w:line="259" w:lineRule="auto"/>
      </w:pPr>
      <w:r>
        <w:t>Đóng gói predictor thành API local, bảo toàn kết quả so với chạy offline.</w:t>
      </w:r>
    </w:p>
    <w:p>
      <w:pPr>
        <w:pStyle w:val="Heading3"/>
      </w:pPr>
      <w:r>
        <w:t>Cài dependency</w:t>
      </w:r>
    </w:p>
    <w:p>
      <w:pPr>
        <w:spacing w:after="100" w:line="259" w:lineRule="auto"/>
      </w:pPr>
      <w:r>
        <w:t>Sau khi giai đoạn model đạt:</w:t>
      </w:r>
    </w:p>
    <w:p>
      <w:pPr>
        <w:spacing w:before="40" w:after="100"/>
        <w:ind w:left="360" w:right="216"/>
        <w:shd w:fill="F3F4F6"/>
      </w:pPr>
      <w:r>
        <w:rPr>
          <w:rFonts w:ascii="Consolas" w:hAnsi="Consolas" w:eastAsia="Consolas"/>
          <w:sz w:val="16"/>
        </w:rPr>
        <w:t>04_setup_api.bat</w:t>
      </w:r>
    </w:p>
    <w:p>
      <w:pPr>
        <w:spacing w:after="100" w:line="259" w:lineRule="auto"/>
      </w:pPr>
      <w:r>
        <w:t>Script lưu trước/sau cài đặt, cài `requirements_api.txt`, chạy `pip check` và test</w:t>
      </w:r>
    </w:p>
    <w:p>
      <w:pPr>
        <w:spacing w:after="100" w:line="259" w:lineRule="auto"/>
      </w:pPr>
      <w:r>
        <w:t>trong `api_tests/`.</w:t>
      </w:r>
    </w:p>
    <w:p>
      <w:pPr>
        <w:pStyle w:val="Heading3"/>
      </w:pPr>
      <w:r>
        <w:t>Khởi chạy API</w:t>
      </w:r>
    </w:p>
    <w:p>
      <w:pPr>
        <w:spacing w:before="40" w:after="100"/>
        <w:ind w:left="360" w:right="216"/>
        <w:shd w:fill="F3F4F6"/>
      </w:pPr>
      <w:r>
        <w:rPr>
          <w:rFonts w:ascii="Consolas" w:hAnsi="Consolas" w:eastAsia="Consolas"/>
          <w:sz w:val="16"/>
        </w:rPr>
        <w:t>05_start_api.bat</w:t>
      </w:r>
    </w:p>
    <w:p>
      <w:pPr>
        <w:spacing w:after="100" w:line="259" w:lineRule="auto"/>
      </w:pPr>
      <w:r>
        <w:t>API lắng nghe `127.0.0.1:8000`, một worker, không `--reload`, nạp model một lần.</w:t>
      </w:r>
    </w:p>
    <w:p>
      <w:pPr>
        <w:spacing w:after="100" w:line="259" w:lineRule="auto"/>
      </w:pPr>
      <w:r>
        <w:t>Swagger: `http://127.0.0.1:8000/docs`.</w:t>
      </w:r>
    </w:p>
    <w:p>
      <w:pPr>
        <w:pStyle w:val="Heading3"/>
      </w:pPr>
      <w:r>
        <w:t>Các endpoint cốt lõi</w:t>
      </w:r>
    </w:p>
    <w:p>
      <w:pPr>
        <w:pStyle w:val="ListBullet"/>
        <w:spacing w:after="40"/>
      </w:pPr>
      <w:r>
        <w:t>`GET /health`: trạng thái sẵn sàng, device, model hash.</w:t>
      </w:r>
    </w:p>
    <w:p>
      <w:pPr>
        <w:pStyle w:val="ListBullet"/>
        <w:spacing w:after="40"/>
      </w:pPr>
      <w:r>
        <w:t>`GET /metadata-schema`: 22 trường và danh sách lớp.</w:t>
      </w:r>
    </w:p>
    <w:p>
      <w:pPr>
        <w:pStyle w:val="ListBullet"/>
        <w:spacing w:after="40"/>
      </w:pPr>
      <w:r>
        <w:t>`POST /predict`: multipart file + metadata JSON.</w:t>
      </w:r>
    </w:p>
    <w:p>
      <w:pPr>
        <w:pStyle w:val="ListBullet"/>
        <w:spacing w:after="40"/>
      </w:pPr>
      <w:r>
        <w:t>`POST /cases`: lưu ca thông qua case router khi chạy UI app.</w:t>
      </w:r>
    </w:p>
    <w:p>
      <w:pPr>
        <w:pStyle w:val="ListBullet"/>
        <w:spacing w:after="40"/>
      </w:pPr>
      <w:r>
        <w:t>`GET /cases`, `GET /cases/{id}`, `DELETE /cases/{id}`.</w:t>
      </w:r>
    </w:p>
    <w:p>
      <w:pPr>
        <w:pStyle w:val="ListBullet"/>
        <w:spacing w:after="40"/>
      </w:pPr>
      <w:r>
        <w:t>`POST/GET /cases/{id}/comments`.</w:t>
      </w:r>
    </w:p>
    <w:p>
      <w:pPr>
        <w:pStyle w:val="ListBullet"/>
        <w:spacing w:after="40"/>
      </w:pPr>
      <w:r>
        <w:t>`POST /cases/{id}/corrections`.</w:t>
      </w:r>
    </w:p>
    <w:p>
      <w:pPr>
        <w:pStyle w:val="ListBullet"/>
        <w:spacing w:after="40"/>
      </w:pPr>
      <w:r>
        <w:t>`GET /dashboard/stats`.</w:t>
      </w:r>
    </w:p>
    <w:p>
      <w:pPr>
        <w:pStyle w:val="Heading3"/>
      </w:pPr>
      <w:r>
        <w:t>Ràng buộc API phải giữ</w:t>
      </w:r>
    </w:p>
    <w:p>
      <w:pPr>
        <w:pStyle w:val="ListBullet"/>
        <w:spacing w:after="40"/>
      </w:pPr>
      <w:r>
        <w:t>Ảnh tối đa 30 MiB và 25 triệu pixel.</w:t>
      </w:r>
    </w:p>
    <w:p>
      <w:pPr>
        <w:pStyle w:val="ListBullet"/>
        <w:spacing w:after="40"/>
      </w:pPr>
      <w:r>
        <w:t>Nhận JPEG/PNG/BMP/TIFF; giải mã ảnh thực tế, không tin MIME đơn thuần.</w:t>
      </w:r>
    </w:p>
    <w:p>
      <w:pPr>
        <w:pStyle w:val="ListBullet"/>
        <w:spacing w:after="40"/>
      </w:pPr>
      <w:r>
        <w:t>Metadata phải đủ, không dư, không null và đúng kiểu.</w:t>
      </w:r>
    </w:p>
    <w:p>
      <w:pPr>
        <w:pStyle w:val="ListBullet"/>
        <w:spacing w:after="40"/>
      </w:pPr>
      <w:r>
        <w:t>Ảnh hỏng: 415; input/metadata sai: 422; quá lớn: 413; bận: 429;</w:t>
      </w:r>
    </w:p>
    <w:p>
      <w:pPr>
        <w:spacing w:after="100" w:line="259" w:lineRule="auto"/>
      </w:pPr>
      <w:r>
        <w:t>model chưa sẵn sàng: 503.</w:t>
      </w:r>
    </w:p>
    <w:p>
      <w:pPr>
        <w:pStyle w:val="ListBullet"/>
        <w:spacing w:after="40"/>
      </w:pPr>
      <w:r>
        <w:t>Ảnh tạm phải được dọn sau request thành công và thất bại.</w:t>
      </w:r>
    </w:p>
    <w:p>
      <w:pPr>
        <w:pStyle w:val="ListBullet"/>
        <w:spacing w:after="40"/>
      </w:pPr>
      <w:r>
        <w:t>API chỉ local; không tự thêm auth hoặc public binding mà chưa có thiết kế.</w:t>
      </w:r>
    </w:p>
    <w:p>
      <w:pPr>
        <w:pStyle w:val="Heading3"/>
      </w:pPr>
      <w:r>
        <w:t>Xác minh parity</w:t>
      </w:r>
    </w:p>
    <w:p>
      <w:pPr>
        <w:spacing w:before="40" w:after="100"/>
        <w:ind w:left="360" w:right="216"/>
        <w:shd w:fill="F3F4F6"/>
      </w:pPr>
      <w:r>
        <w:rPr>
          <w:rFonts w:ascii="Consolas" w:hAnsi="Consolas" w:eastAsia="Consolas"/>
          <w:sz w:val="16"/>
        </w:rPr>
        <w:t>06_verify_api.bat</w:t>
      </w:r>
    </w:p>
    <w:p>
      <w:pPr>
        <w:spacing w:after="100" w:line="259" w:lineRule="auto"/>
      </w:pPr>
      <w:r>
        <w:t>Script gửi các ca và ảnh hiện tại tới API, đối chiếu SHA256, metadata và score với</w:t>
      </w:r>
    </w:p>
    <w:p>
      <w:pPr>
        <w:spacing w:after="100" w:line="259" w:lineRule="auto"/>
      </w:pPr>
      <w:r>
        <w:t>report offline. Kết quả phải đạt `API_LOCAL_PARITY_PASSED`, với sai lệch tối đa</w:t>
      </w:r>
    </w:p>
    <w:p>
      <w:pPr>
        <w:spacing w:after="100" w:line="259" w:lineRule="auto"/>
      </w:pPr>
      <w:r>
        <w:t>`1e-4` và Top-1 khớp.</w:t>
      </w:r>
    </w:p>
    <w:p>
      <w:pPr>
        <w:pStyle w:val="Heading3"/>
      </w:pPr>
      <w:r>
        <w:t>Tiêu chí nghiệm thu</w:t>
      </w:r>
    </w:p>
    <w:p>
      <w:pPr>
        <w:pStyle w:val="ListBullet"/>
        <w:spacing w:after="40"/>
      </w:pPr>
      <w:r>
        <w:t>`04_setup_api.bat` báo pass.</w:t>
      </w:r>
    </w:p>
    <w:p>
      <w:pPr>
        <w:pStyle w:val="ListBullet"/>
        <w:spacing w:after="40"/>
      </w:pPr>
      <w:r>
        <w:t>`GET /health` trả trạng thái ready.</w:t>
      </w:r>
    </w:p>
    <w:p>
      <w:pPr>
        <w:pStyle w:val="ListBullet"/>
        <w:spacing w:after="40"/>
      </w:pPr>
      <w:r>
        <w:t>`06_verify_api.bat` đạt parity.</w:t>
      </w:r>
    </w:p>
    <w:p>
      <w:pPr>
        <w:pStyle w:val="ListBullet"/>
        <w:spacing w:after="40"/>
      </w:pPr>
      <w:r>
        <w:t>Kiểm tra lỗi thiếu metadata và ảnh hỏng trả đúng status.</w:t>
      </w:r>
    </w:p>
    <w:p>
      <w:pPr>
        <w:pStyle w:val="ListBullet"/>
        <w:spacing w:after="40"/>
      </w:pPr>
      <w:r>
        <w:t>Không còn file tạm rác sau request.</w:t>
      </w:r>
    </w:p>
    <w:p>
      <w:pPr>
        <w:pStyle w:val="Heading3"/>
      </w:pPr>
      <w:r>
        <w:t>Completion Note — Giai đoạn 5</w:t>
      </w:r>
    </w:p>
    <w:p>
      <w:pPr>
        <w:spacing w:before="40" w:after="100"/>
        <w:ind w:left="360" w:right="216"/>
        <w:shd w:fill="F3F4F6"/>
      </w:pPr>
      <w:r>
        <w:rPr>
          <w:rFonts w:ascii="Consolas" w:hAnsi="Consolas" w:eastAsia="Consolas"/>
          <w:sz w:val="16"/>
        </w:rPr>
        <w:t>[COMPLETION NOTE — GĐ5]</w:t>
        <w:br/>
        <w:t>Ngày/giờ:</w:t>
        <w:br/>
        <w:t>API commit/version:</w:t>
        <w:br/>
        <w:t>Kết quả setup API:</w:t>
        <w:br/>
        <w:t>Kết quả unit/API tests:</w:t>
        <w:br/>
        <w:t>Health response:</w:t>
        <w:br/>
        <w:t>Parity status:</w:t>
        <w:br/>
        <w:t>HTTP negative tests:</w:t>
        <w:br/>
        <w:t>Bằng chứng: logs/api_setup.log, api_results/&lt;timestamp&gt;/.</w:t>
        <w:br/>
        <w:t>Lỗi/giới hạn:</w:t>
      </w:r>
    </w:p>
    <w:p>
      <w:pPr>
        <w:pStyle w:val="Heading2"/>
      </w:pPr>
      <w:r>
        <w:t>6. Chạy giao diện web local</w:t>
      </w:r>
    </w:p>
    <w:p>
      <w:pPr>
        <w:pStyle w:val="Heading3"/>
      </w:pPr>
      <w:r>
        <w:t>Mục tiêu</w:t>
      </w:r>
    </w:p>
    <w:p>
      <w:pPr>
        <w:spacing w:after="100" w:line="259" w:lineRule="auto"/>
      </w:pPr>
      <w:r>
        <w:t>Cho người dùng chọn ảnh, nạp metadata, gửi dự đoán và đọc kết quả mà không mở</w:t>
      </w:r>
    </w:p>
    <w:p>
      <w:pPr>
        <w:spacing w:after="100" w:line="259" w:lineRule="auto"/>
      </w:pPr>
      <w:r>
        <w:t>`index.html` trực tiếp từ file system.</w:t>
      </w:r>
    </w:p>
    <w:p>
      <w:pPr>
        <w:pStyle w:val="Heading3"/>
      </w:pPr>
      <w:r>
        <w:t>Khởi chạy</w:t>
      </w:r>
    </w:p>
    <w:p>
      <w:pPr>
        <w:spacing w:after="100" w:line="259" w:lineRule="auto"/>
      </w:pPr>
      <w:r>
        <w:t>Không chạy đồng thời `05_start_api.bat` và `07_start_ui.bat` vì cùng dùng cổng 8000.</w:t>
      </w:r>
    </w:p>
    <w:p>
      <w:pPr>
        <w:spacing w:after="100" w:line="259" w:lineRule="auto"/>
      </w:pPr>
      <w:r>
        <w:t>Dừng API cũ bằng `Ctrl+C`, sau đó:</w:t>
      </w:r>
    </w:p>
    <w:p>
      <w:pPr>
        <w:spacing w:before="40" w:after="100"/>
        <w:ind w:left="360" w:right="216"/>
        <w:shd w:fill="F3F4F6"/>
      </w:pPr>
      <w:r>
        <w:rPr>
          <w:rFonts w:ascii="Consolas" w:hAnsi="Consolas" w:eastAsia="Consolas"/>
          <w:sz w:val="16"/>
        </w:rPr>
        <w:t>07_start_ui.bat</w:t>
      </w:r>
    </w:p>
    <w:p>
      <w:pPr>
        <w:spacing w:after="100" w:line="259" w:lineRule="auto"/>
      </w:pPr>
      <w:r>
        <w:t>Mở `http://127.0.0.1:8000/`.</w:t>
      </w:r>
    </w:p>
    <w:p>
      <w:pPr>
        <w:pStyle w:val="Heading3"/>
      </w:pPr>
      <w:r>
        <w:t>Luồng sử dụng</w:t>
      </w:r>
    </w:p>
    <w:p>
      <w:pPr>
        <w:pStyle w:val="ListNumber"/>
        <w:spacing w:after="40"/>
      </w:pPr>
      <w:r>
        <w:t>Nạp `cases.json` hoặc object metadata đúng ca.</w:t>
      </w:r>
    </w:p>
    <w:p>
      <w:pPr>
        <w:pStyle w:val="ListNumber"/>
        <w:spacing w:after="40"/>
      </w:pPr>
      <w:r>
        <w:t>Chọn case.</w:t>
      </w:r>
    </w:p>
    <w:p>
      <w:pPr>
        <w:pStyle w:val="ListNumber"/>
        <w:spacing w:after="40"/>
      </w:pPr>
      <w:r>
        <w:t>Chọn đúng ảnh tương ứng.</w:t>
      </w:r>
    </w:p>
    <w:p>
      <w:pPr>
        <w:pStyle w:val="ListNumber"/>
        <w:spacing w:after="40"/>
      </w:pPr>
      <w:r>
        <w:t>Xác nhận ảnh và metadata cùng ca.</w:t>
      </w:r>
    </w:p>
    <w:p>
      <w:pPr>
        <w:pStyle w:val="ListNumber"/>
        <w:spacing w:after="40"/>
      </w:pPr>
      <w:r>
        <w:t>Bấm phân tích.</w:t>
      </w:r>
    </w:p>
    <w:p>
      <w:pPr>
        <w:pStyle w:val="ListNumber"/>
        <w:spacing w:after="40"/>
      </w:pPr>
      <w:r>
        <w:t>Kiểm tra Top-1, Top-3, bảng 10 lớp, device và thời gian.</w:t>
      </w:r>
    </w:p>
    <w:p>
      <w:pPr>
        <w:pStyle w:val="ListNumber"/>
        <w:spacing w:after="40"/>
      </w:pPr>
      <w:r>
        <w:t>Có thể tải JSON kết quả.</w:t>
      </w:r>
    </w:p>
    <w:p>
      <w:pPr>
        <w:pStyle w:val="ListNumber"/>
        <w:spacing w:after="40"/>
      </w:pPr>
      <w:r>
        <w:t>Khi đổi ảnh/ca, kết quả cũ và xác nhận cũ phải bị xóa.</w:t>
      </w:r>
    </w:p>
    <w:p>
      <w:pPr>
        <w:pStyle w:val="Heading3"/>
      </w:pPr>
      <w:r>
        <w:t>Kiểm thử UI</w:t>
      </w:r>
    </w:p>
    <w:p>
      <w:pPr>
        <w:spacing w:after="100" w:line="259" w:lineRule="auto"/>
      </w:pPr>
      <w:r>
        <w:t>`07_start_ui.bat` chạy route tests trong `ui_tests/` trước khi khởi động uvicorn.</w:t>
      </w:r>
    </w:p>
    <w:p>
      <w:pPr>
        <w:spacing w:after="100" w:line="259" w:lineRule="auto"/>
      </w:pPr>
      <w:r>
        <w:t>UI phải xử lý mất kết nối, HTTP 429, thiếu trường, chọn nhầm ảnh/ca và trạng thái</w:t>
      </w:r>
    </w:p>
    <w:p>
      <w:pPr>
        <w:spacing w:after="100" w:line="259" w:lineRule="auto"/>
      </w:pPr>
      <w:r>
        <w:t>đang xử lý mà không hiển thị dự đoán giả.</w:t>
      </w:r>
    </w:p>
    <w:p>
      <w:pPr>
        <w:pStyle w:val="Heading3"/>
      </w:pPr>
      <w:r>
        <w:t>Tiêu chí nghiệm thu</w:t>
      </w:r>
    </w:p>
    <w:p>
      <w:pPr>
        <w:pStyle w:val="ListBullet"/>
        <w:spacing w:after="40"/>
      </w:pPr>
      <w:r>
        <w:t>Route `/`, `/history`, `/dashboard`, `/case/{id}` trả đúng HTML.</w:t>
      </w:r>
    </w:p>
    <w:p>
      <w:pPr>
        <w:pStyle w:val="ListBullet"/>
        <w:spacing w:after="40"/>
      </w:pPr>
      <w:r>
        <w:t>Ba ca mẫu gửi được đến API thật.</w:t>
      </w:r>
    </w:p>
    <w:p>
      <w:pPr>
        <w:pStyle w:val="ListBullet"/>
        <w:spacing w:after="40"/>
      </w:pPr>
      <w:r>
        <w:t>Kết quả hiển thị khớp API, không có dữ liệu hard-code.</w:t>
      </w:r>
    </w:p>
    <w:p>
      <w:pPr>
        <w:pStyle w:val="ListBullet"/>
        <w:spacing w:after="40"/>
      </w:pPr>
      <w:r>
        <w:t>UI không gửi `true_label` vào predictor.</w:t>
      </w:r>
    </w:p>
    <w:p>
      <w:pPr>
        <w:pStyle w:val="ListBullet"/>
        <w:spacing w:after="40"/>
      </w:pPr>
      <w:r>
        <w:t>Không dùng CDN hoặc API key cho luồng local hiện tại.</w:t>
      </w:r>
    </w:p>
    <w:p>
      <w:pPr>
        <w:pStyle w:val="ListBullet"/>
        <w:spacing w:after="40"/>
      </w:pPr>
      <w:r>
        <w:t>Độ rộng mobile khoảng 390 px không bị tràn ngang.</w:t>
      </w:r>
    </w:p>
    <w:p>
      <w:pPr>
        <w:pStyle w:val="Heading3"/>
      </w:pPr>
      <w:r>
        <w:t>Completion Note — Giai đoạn 6</w:t>
      </w:r>
    </w:p>
    <w:p>
      <w:pPr>
        <w:spacing w:before="40" w:after="100"/>
        <w:ind w:left="360" w:right="216"/>
        <w:shd w:fill="F3F4F6"/>
      </w:pPr>
      <w:r>
        <w:rPr>
          <w:rFonts w:ascii="Consolas" w:hAnsi="Consolas" w:eastAsia="Consolas"/>
          <w:sz w:val="16"/>
        </w:rPr>
        <w:t>[COMPLETION NOTE — GĐ6]</w:t>
        <w:br/>
        <w:t>Ngày/giờ:</w:t>
        <w:br/>
        <w:t>URL đã kiểm tra:</w:t>
        <w:br/>
        <w:t>Kết quả route tests:</w:t>
        <w:br/>
        <w:t>Ca đã thử:</w:t>
        <w:br/>
        <w:t>Top-1/Top-3 đã đối chiếu:</w:t>
        <w:br/>
        <w:t>Negative UI tests:</w:t>
        <w:br/>
        <w:t>Desktop/mobile:</w:t>
        <w:br/>
        <w:t>Bằng chứng: console output, ảnh chụp hoặc file JSON tải xuống.</w:t>
        <w:br/>
        <w:t>Vấn đề còn lại:</w:t>
      </w:r>
    </w:p>
    <w:p>
      <w:pPr>
        <w:pStyle w:val="Heading2"/>
      </w:pPr>
      <w:r>
        <w:t>7. Hoàn thiện SQLite và quản lý ca</w:t>
      </w:r>
    </w:p>
    <w:p>
      <w:pPr>
        <w:pStyle w:val="Heading3"/>
      </w:pPr>
      <w:r>
        <w:t>Mục tiêu</w:t>
      </w:r>
    </w:p>
    <w:p>
      <w:pPr>
        <w:spacing w:after="100" w:line="259" w:lineRule="auto"/>
      </w:pPr>
      <w:r>
        <w:t>Lưu lịch sử phân tích cục bộ, nhận xét và hiệu chỉnh có thể truy xuất nhưng không</w:t>
      </w:r>
    </w:p>
    <w:p>
      <w:pPr>
        <w:spacing w:after="100" w:line="259" w:lineRule="auto"/>
      </w:pPr>
      <w:r>
        <w:t>ghi đè dự đoán gốc.</w:t>
      </w:r>
    </w:p>
    <w:p>
      <w:pPr>
        <w:pStyle w:val="Heading3"/>
      </w:pPr>
      <w:r>
        <w:t>Schema và nguyên tắc</w:t>
      </w:r>
    </w:p>
    <w:p>
      <w:pPr>
        <w:spacing w:after="100" w:line="259" w:lineRule="auto"/>
      </w:pPr>
      <w:r>
        <w:t>`database.py` sử dụng `data/bonescope.db`, SQLite WAL và foreign keys. Các nhóm dữ</w:t>
      </w:r>
    </w:p>
    <w:p>
      <w:pPr>
        <w:spacing w:after="100" w:line="259" w:lineRule="auto"/>
      </w:pPr>
      <w:r>
        <w:t>liệu chính:</w:t>
      </w:r>
    </w:p>
    <w:p>
      <w:pPr>
        <w:pStyle w:val="ListBullet"/>
        <w:spacing w:after="40"/>
      </w:pPr>
      <w:r>
        <w:t>`cases`: filename, hash ảnh, metadata, scores, top1, timing, device, model hash,</w:t>
      </w:r>
    </w:p>
    <w:p>
      <w:pPr>
        <w:spacing w:after="100" w:line="259" w:lineRule="auto"/>
      </w:pPr>
      <w:r>
        <w:t>API version và true label.</w:t>
      </w:r>
    </w:p>
    <w:p>
      <w:pPr>
        <w:pStyle w:val="ListBullet"/>
        <w:spacing w:after="40"/>
      </w:pPr>
      <w:r>
        <w:t>`comments`: nội dung nhận xét theo case.</w:t>
      </w:r>
    </w:p>
    <w:p>
      <w:pPr>
        <w:pStyle w:val="ListBullet"/>
        <w:spacing w:after="40"/>
      </w:pPr>
      <w:r>
        <w:t>`corrections`: nhãn hiệu chỉnh và lý do, độc lập với output model.</w:t>
      </w:r>
    </w:p>
    <w:p>
      <w:pPr>
        <w:spacing w:after="100" w:line="259" w:lineRule="auto"/>
      </w:pPr>
      <w:r>
        <w:t>Database được khởi tạo khi `xray_ui.py` import app. Runtime DB không commit vào Git.</w:t>
      </w:r>
    </w:p>
    <w:p>
      <w:pPr>
        <w:pStyle w:val="Heading3"/>
      </w:pPr>
      <w:r>
        <w:t>Luồng phải kiểm tra</w:t>
      </w:r>
    </w:p>
    <w:p>
      <w:pPr>
        <w:pStyle w:val="ListNumber"/>
        <w:spacing w:after="40"/>
      </w:pPr>
      <w:r>
        <w:t>Lưu một prediction thành case.</w:t>
      </w:r>
    </w:p>
    <w:p>
      <w:pPr>
        <w:pStyle w:val="ListNumber"/>
        <w:spacing w:after="40"/>
      </w:pPr>
      <w:r>
        <w:t>Liệt kê cases có pagination và lọc label.</w:t>
      </w:r>
    </w:p>
    <w:p>
      <w:pPr>
        <w:pStyle w:val="ListNumber"/>
        <w:spacing w:after="40"/>
      </w:pPr>
      <w:r>
        <w:t>Mở chi tiết case, gồm comments/corrections.</w:t>
      </w:r>
    </w:p>
    <w:p>
      <w:pPr>
        <w:pStyle w:val="ListNumber"/>
        <w:spacing w:after="40"/>
      </w:pPr>
      <w:r>
        <w:t>Thêm và đọc comment.</w:t>
      </w:r>
    </w:p>
    <w:p>
      <w:pPr>
        <w:pStyle w:val="ListNumber"/>
        <w:spacing w:after="40"/>
      </w:pPr>
      <w:r>
        <w:t>Thêm correction với label hợp lệ.</w:t>
      </w:r>
    </w:p>
    <w:p>
      <w:pPr>
        <w:pStyle w:val="ListNumber"/>
        <w:spacing w:after="40"/>
      </w:pPr>
      <w:r>
        <w:t>Từ chối label correction không hợp lệ.</w:t>
      </w:r>
    </w:p>
    <w:p>
      <w:pPr>
        <w:pStyle w:val="ListNumber"/>
        <w:spacing w:after="40"/>
      </w:pPr>
      <w:r>
        <w:t>Xóa case và xác nhận dữ liệu con được xử lý theo schema.</w:t>
      </w:r>
    </w:p>
    <w:p>
      <w:pPr>
        <w:pStyle w:val="ListNumber"/>
        <w:spacing w:after="40"/>
      </w:pPr>
      <w:r>
        <w:t>Đọc dashboard stats.</w:t>
      </w:r>
    </w:p>
    <w:p>
      <w:pPr>
        <w:pStyle w:val="Heading3"/>
      </w:pPr>
      <w:r>
        <w:t>Tiêu chí nghiệm thu</w:t>
      </w:r>
    </w:p>
    <w:p>
      <w:pPr>
        <w:pStyle w:val="ListBullet"/>
        <w:spacing w:after="40"/>
      </w:pPr>
      <w:r>
        <w:t>`api_tests/test_case_api.py` đạt.</w:t>
      </w:r>
    </w:p>
    <w:p>
      <w:pPr>
        <w:pStyle w:val="ListBullet"/>
        <w:spacing w:after="40"/>
      </w:pPr>
      <w:r>
        <w:t>Dự đoán gốc không bị thay đổi sau correction.</w:t>
      </w:r>
    </w:p>
    <w:p>
      <w:pPr>
        <w:pStyle w:val="ListBullet"/>
        <w:spacing w:after="40"/>
      </w:pPr>
      <w:r>
        <w:t>Case không tồn tại trả 404.</w:t>
      </w:r>
    </w:p>
    <w:p>
      <w:pPr>
        <w:pStyle w:val="ListBullet"/>
        <w:spacing w:after="40"/>
      </w:pPr>
      <w:r>
        <w:t>`limit` 1–200, `offset` không âm.</w:t>
      </w:r>
    </w:p>
    <w:p>
      <w:pPr>
        <w:pStyle w:val="ListBullet"/>
        <w:spacing w:after="40"/>
      </w:pPr>
      <w:r>
        <w:t>Nội dung comment/correction có giới hạn độ dài.</w:t>
      </w:r>
    </w:p>
    <w:p>
      <w:pPr>
        <w:pStyle w:val="ListBullet"/>
        <w:spacing w:after="40"/>
      </w:pPr>
      <w:r>
        <w:t>Database tự tạo được trong thư mục `data/`.</w:t>
      </w:r>
    </w:p>
    <w:p>
      <w:pPr>
        <w:pStyle w:val="Heading3"/>
      </w:pPr>
      <w:r>
        <w:t>Completion Note — Giai đoạn 7</w:t>
      </w:r>
    </w:p>
    <w:p>
      <w:pPr>
        <w:spacing w:before="40" w:after="100"/>
        <w:ind w:left="360" w:right="216"/>
        <w:shd w:fill="F3F4F6"/>
      </w:pPr>
      <w:r>
        <w:rPr>
          <w:rFonts w:ascii="Consolas" w:hAnsi="Consolas" w:eastAsia="Consolas"/>
          <w:sz w:val="16"/>
        </w:rPr>
        <w:t>[COMPLETION NOTE — GĐ7]</w:t>
        <w:br/>
        <w:t>Ngày/giờ:</w:t>
        <w:br/>
        <w:t>Database path:</w:t>
        <w:br/>
        <w:t>Schema/tables:</w:t>
        <w:br/>
        <w:t>CRUD case:</w:t>
        <w:br/>
        <w:t>Comments:</w:t>
        <w:br/>
        <w:t>Corrections:</w:t>
        <w:br/>
        <w:t>Dashboard:</w:t>
        <w:br/>
        <w:t>Kết quả api_tests/test_case_api.py:</w:t>
        <w:br/>
        <w:t>Bằng chứng:</w:t>
      </w:r>
    </w:p>
    <w:p>
      <w:pPr>
        <w:pStyle w:val="Heading2"/>
      </w:pPr>
      <w:r>
        <w:t>8. Chạy toàn bộ kiểm thử và kiểm tra hồi quy</w:t>
      </w:r>
    </w:p>
    <w:p>
      <w:pPr>
        <w:pStyle w:val="Heading3"/>
      </w:pPr>
      <w:r>
        <w:t>Mục tiêu</w:t>
      </w:r>
    </w:p>
    <w:p>
      <w:pPr>
        <w:spacing w:after="100" w:line="259" w:lineRule="auto"/>
      </w:pPr>
      <w:r>
        <w:t>Đảm bảo thay đổi mới không phá inference, API, case management hoặc UI.</w:t>
      </w:r>
    </w:p>
    <w:p>
      <w:pPr>
        <w:pStyle w:val="Heading3"/>
      </w:pPr>
      <w:r>
        <w:t>Bộ lệnh kiểm thử</w:t>
      </w:r>
    </w:p>
    <w:p>
      <w:pPr>
        <w:spacing w:before="40" w:after="100"/>
        <w:ind w:left="360" w:right="216"/>
        <w:shd w:fill="F3F4F6"/>
      </w:pPr>
      <w:r>
        <w:rPr>
          <w:rFonts w:ascii="Consolas" w:hAnsi="Consolas" w:eastAsia="Consolas"/>
          <w:sz w:val="16"/>
        </w:rPr>
        <w:t>.\.venv\Scripts\Activate.ps1</w:t>
        <w:br/>
        <w:t>python -m unittest discover -s tests -v</w:t>
        <w:br/>
        <w:t>python -m unittest discover -s api_tests -v</w:t>
        <w:br/>
        <w:t>python -m unittest discover -s ui_tests -v</w:t>
        <w:br/>
        <w:t>python -m compileall -q .</w:t>
      </w:r>
    </w:p>
    <w:p>
      <w:pPr>
        <w:spacing w:after="100" w:line="259" w:lineRule="auto"/>
      </w:pPr>
      <w:r>
        <w:t>Không đưa `.venv`, `data`, `logs`, `results` vào compile/test thủ công nếu không cần.</w:t>
      </w:r>
    </w:p>
    <w:p>
      <w:pPr>
        <w:pStyle w:val="Heading3"/>
      </w:pPr>
      <w:r>
        <w:t>Kiểm tra bổ sung</w:t>
      </w:r>
    </w:p>
    <w:p>
      <w:pPr>
        <w:pStyle w:val="ListBullet"/>
        <w:spacing w:after="40"/>
      </w:pPr>
      <w:r>
        <w:t>`git diff --check`.</w:t>
      </w:r>
    </w:p>
    <w:p>
      <w:pPr>
        <w:pStyle w:val="ListBullet"/>
        <w:spacing w:after="40"/>
      </w:pPr>
      <w:r>
        <w:t>`git status --short`.</w:t>
      </w:r>
    </w:p>
    <w:p>
      <w:pPr>
        <w:pStyle w:val="ListBullet"/>
        <w:spacing w:after="40"/>
      </w:pPr>
      <w:r>
        <w:t>`git check-ignore` cho `.venv`, database, log, kết quả.</w:t>
      </w:r>
    </w:p>
    <w:p>
      <w:pPr>
        <w:pStyle w:val="ListBullet"/>
        <w:spacing w:after="40"/>
      </w:pPr>
      <w:r>
        <w:t>Kiểm tra mọi endpoint có lỗi rõ ràng, không catch rộng rồi trả thành công giả.</w:t>
      </w:r>
    </w:p>
    <w:p>
      <w:pPr>
        <w:pStyle w:val="ListBullet"/>
        <w:spacing w:after="40"/>
      </w:pPr>
      <w:r>
        <w:t>Nếu sửa model/inference, chạy lại giai đoạn 4 và 5; không chỉ chạy unit tests.</w:t>
      </w:r>
    </w:p>
    <w:p>
      <w:pPr>
        <w:pStyle w:val="Heading3"/>
      </w:pPr>
      <w:r>
        <w:t>Tiêu chí nghiệm thu</w:t>
      </w:r>
    </w:p>
    <w:p>
      <w:pPr>
        <w:pStyle w:val="ListBullet"/>
        <w:spacing w:after="40"/>
      </w:pPr>
      <w:r>
        <w:t>Tất cả test suites đạt.</w:t>
      </w:r>
    </w:p>
    <w:p>
      <w:pPr>
        <w:pStyle w:val="ListBullet"/>
        <w:spacing w:after="40"/>
      </w:pPr>
      <w:r>
        <w:t>Không có syntax error.</w:t>
      </w:r>
    </w:p>
    <w:p>
      <w:pPr>
        <w:pStyle w:val="ListBullet"/>
        <w:spacing w:after="40"/>
      </w:pPr>
      <w:r>
        <w:t>Không có file runtime bị stage ngoài ý muốn.</w:t>
      </w:r>
    </w:p>
    <w:p>
      <w:pPr>
        <w:pStyle w:val="ListBullet"/>
        <w:spacing w:after="40"/>
      </w:pPr>
      <w:r>
        <w:t>Có log test và commit hash.</w:t>
      </w:r>
    </w:p>
    <w:p>
      <w:pPr>
        <w:pStyle w:val="Heading3"/>
      </w:pPr>
      <w:r>
        <w:t>Completion Note — Giai đoạn 8</w:t>
      </w:r>
    </w:p>
    <w:p>
      <w:pPr>
        <w:spacing w:before="40" w:after="100"/>
        <w:ind w:left="360" w:right="216"/>
        <w:shd w:fill="F3F4F6"/>
      </w:pPr>
      <w:r>
        <w:rPr>
          <w:rFonts w:ascii="Consolas" w:hAnsi="Consolas" w:eastAsia="Consolas"/>
          <w:sz w:val="16"/>
        </w:rPr>
        <w:t>[COMPLETION NOTE — GĐ8]</w:t>
        <w:br/>
        <w:t>Ngày/giờ:</w:t>
        <w:br/>
        <w:t>Test command:</w:t>
        <w:br/>
        <w:t>Kết quả tests:</w:t>
        <w:br/>
        <w:t>Compile/syntax:</w:t>
        <w:br/>
        <w:t>git diff --check:</w:t>
        <w:br/>
        <w:t>Kiểm tra ignore:</w:t>
        <w:br/>
        <w:t>Regression risk:</w:t>
        <w:br/>
        <w:t>Bằng chứng:</w:t>
      </w:r>
    </w:p>
    <w:p>
      <w:pPr>
        <w:pStyle w:val="Heading2"/>
      </w:pPr>
      <w:r>
        <w:t>9. Xác minh Git, Git LFS và bàn giao phiên bản</w:t>
      </w:r>
    </w:p>
    <w:p>
      <w:pPr>
        <w:pStyle w:val="Heading3"/>
      </w:pPr>
      <w:r>
        <w:t>Mục tiêu</w:t>
      </w:r>
    </w:p>
    <w:p>
      <w:pPr>
        <w:spacing w:after="100" w:line="259" w:lineRule="auto"/>
      </w:pPr>
      <w:r>
        <w:t>Bảo đảm source code và model có thể được clone lại, nhưng không đưa runtime artifact</w:t>
      </w:r>
    </w:p>
    <w:p>
      <w:pPr>
        <w:spacing w:after="100" w:line="259" w:lineRule="auto"/>
      </w:pPr>
      <w:r>
        <w:t>hoặc secret vào repository.</w:t>
      </w:r>
    </w:p>
    <w:p>
      <w:pPr>
        <w:pStyle w:val="Heading3"/>
      </w:pPr>
      <w:r>
        <w:t>Quy trình</w:t>
      </w:r>
    </w:p>
    <w:p>
      <w:pPr>
        <w:pStyle w:val="ListNumber"/>
        <w:spacing w:after="40"/>
      </w:pPr>
      <w:r>
        <w:t>Đọc `git status`.</w:t>
      </w:r>
    </w:p>
    <w:p>
      <w:pPr>
        <w:pStyle w:val="ListNumber"/>
        <w:spacing w:after="40"/>
      </w:pPr>
      <w:r>
        <w:t>Kiểm tra remote và branch.</w:t>
      </w:r>
    </w:p>
    <w:p>
      <w:pPr>
        <w:pStyle w:val="ListNumber"/>
        <w:spacing w:after="40"/>
      </w:pPr>
      <w:r>
        <w:t>Kiểm tra `model/*.pt` được Git LFS track qua `.gitattributes`.</w:t>
      </w:r>
    </w:p>
    <w:p>
      <w:pPr>
        <w:pStyle w:val="ListNumber"/>
        <w:spacing w:after="40"/>
      </w:pPr>
      <w:r>
        <w:t>Không commit `.venv`, `data/*.db`, logs, results, API keys.</w:t>
      </w:r>
    </w:p>
    <w:p>
      <w:pPr>
        <w:pStyle w:val="ListNumber"/>
        <w:spacing w:after="40"/>
      </w:pPr>
      <w:r>
        <w:t>Ghi commit có nội dung ngắn, rõ.</w:t>
      </w:r>
    </w:p>
    <w:p>
      <w:pPr>
        <w:pStyle w:val="ListNumber"/>
        <w:spacing w:after="40"/>
      </w:pPr>
      <w:r>
        <w:t>Push branch `main`.</w:t>
      </w:r>
    </w:p>
    <w:p>
      <w:pPr>
        <w:pStyle w:val="ListNumber"/>
        <w:spacing w:after="40"/>
      </w:pPr>
      <w:r>
        <w:t>Clone thử vào thư mục tạm nếu cần; chạy LFS pull và đọc README.</w:t>
      </w:r>
    </w:p>
    <w:p>
      <w:pPr>
        <w:pStyle w:val="ListNumber"/>
        <w:spacing w:after="40"/>
      </w:pPr>
      <w:r>
        <w:t>Ghi link commit/repository vào Completion Note.</w:t>
      </w:r>
    </w:p>
    <w:p>
      <w:pPr>
        <w:pStyle w:val="Heading3"/>
      </w:pPr>
      <w:r>
        <w:t>Tiêu chí nghiệm thu</w:t>
      </w:r>
    </w:p>
    <w:p>
      <w:pPr>
        <w:pStyle w:val="ListBullet"/>
        <w:spacing w:after="40"/>
      </w:pPr>
      <w:r>
        <w:t>`git lfs ls-files` hiển thị `model/best_model.pt`.</w:t>
      </w:r>
    </w:p>
    <w:p>
      <w:pPr>
        <w:pStyle w:val="ListBullet"/>
        <w:spacing w:after="40"/>
      </w:pPr>
      <w:r>
        <w:t>`git status` sạch sau push.</w:t>
      </w:r>
    </w:p>
    <w:p>
      <w:pPr>
        <w:pStyle w:val="ListBullet"/>
        <w:spacing w:after="40"/>
      </w:pPr>
      <w:r>
        <w:t>Remote branch trỏ đúng commit.</w:t>
      </w:r>
    </w:p>
    <w:p>
      <w:pPr>
        <w:pStyle w:val="ListBullet"/>
        <w:spacing w:after="40"/>
      </w:pPr>
      <w:r>
        <w:t>README hướng dẫn đúng với các batch file hiện tại.</w:t>
      </w:r>
    </w:p>
    <w:p>
      <w:pPr>
        <w:pStyle w:val="Heading3"/>
      </w:pPr>
      <w:r>
        <w:t>Completion Note — Giai đoạn 9</w:t>
      </w:r>
    </w:p>
    <w:p>
      <w:pPr>
        <w:spacing w:before="40" w:after="100"/>
        <w:ind w:left="360" w:right="216"/>
        <w:shd w:fill="F3F4F6"/>
      </w:pPr>
      <w:r>
        <w:rPr>
          <w:rFonts w:ascii="Consolas" w:hAnsi="Consolas" w:eastAsia="Consolas"/>
          <w:sz w:val="16"/>
        </w:rPr>
        <w:t>[COMPLETION NOTE — GĐ9]</w:t>
        <w:br/>
        <w:t>Ngày/giờ:</w:t>
        <w:br/>
        <w:t>Branch/commit:</w:t>
        <w:br/>
        <w:t>Remote:</w:t>
        <w:br/>
        <w:t>Git LFS model:</w:t>
        <w:br/>
        <w:t>Files excluded:</w:t>
        <w:br/>
        <w:t>Clone/pull verification:</w:t>
        <w:br/>
        <w:t>Repository URL:</w:t>
      </w:r>
    </w:p>
    <w:p>
      <w:pPr>
        <w:pStyle w:val="Heading2"/>
      </w:pPr>
      <w:r>
        <w:t>10. Xây kho tài liệu y khoa cho RAG</w:t>
      </w:r>
    </w:p>
    <w:p>
      <w:pPr>
        <w:ind w:left="288"/>
      </w:pPr>
      <w:r>
        <w:t>Đã tạo kho 12 nguồn NCI và 416 đoạn sau sửa trích xuất; cần mở rộng độ phủ và rà soát chuyên môn.</w:t>
      </w:r>
    </w:p>
    <w:p>
      <w:pPr>
        <w:pStyle w:val="Heading3"/>
      </w:pPr>
      <w:r>
        <w:t>Mục tiêu</w:t>
      </w:r>
    </w:p>
    <w:p>
      <w:pPr>
        <w:spacing w:after="100" w:line="259" w:lineRule="auto"/>
      </w:pPr>
      <w:r>
        <w:t>Tạo tập tài liệu đáng tin cậy về u xương, phân loại, dấu hiệu hình ảnh, giới hạn</w:t>
      </w:r>
    </w:p>
    <w:p>
      <w:pPr>
        <w:spacing w:after="100" w:line="259" w:lineRule="auto"/>
      </w:pPr>
      <w:r>
        <w:t>chẩn đoán và hướng dẫn chuyển tuyến; không biến chatbot thành công cụ tự chẩn đoán.</w:t>
      </w:r>
    </w:p>
    <w:p>
      <w:pPr>
        <w:pStyle w:val="Heading3"/>
      </w:pPr>
      <w:r>
        <w:t>Quy trình đề xuất</w:t>
      </w:r>
    </w:p>
    <w:p>
      <w:pPr>
        <w:pStyle w:val="ListNumber"/>
        <w:spacing w:after="40"/>
      </w:pPr>
      <w:r>
        <w:t>Xác định nguồn được phép sử dụng và giấy phép.</w:t>
      </w:r>
    </w:p>
    <w:p>
      <w:pPr>
        <w:pStyle w:val="ListNumber"/>
        <w:spacing w:after="40"/>
      </w:pPr>
      <w:r>
        <w:t>Thu thập 10–20 tài liệu có tác giả, năm, URL/DOI hoặc mã nguồn.</w:t>
      </w:r>
    </w:p>
    <w:p>
      <w:pPr>
        <w:pStyle w:val="ListNumber"/>
        <w:spacing w:after="40"/>
      </w:pPr>
      <w:r>
        <w:t>Lưu metadata nguồn: title, authors, publisher, date, license, URL, checksum.</w:t>
      </w:r>
    </w:p>
    <w:p>
      <w:pPr>
        <w:pStyle w:val="ListNumber"/>
        <w:spacing w:after="40"/>
      </w:pPr>
      <w:r>
        <w:t>Chuyển tài liệu sang text có kiểm soát; giữ bảng và chú thích quan trọng.</w:t>
      </w:r>
    </w:p>
    <w:p>
      <w:pPr>
        <w:pStyle w:val="ListNumber"/>
        <w:spacing w:after="40"/>
      </w:pPr>
      <w:r>
        <w:t>Chia chunk theo tiêu đề/ngữ nghĩa, không cắt giữa điều kiện lâm sàng.</w:t>
      </w:r>
    </w:p>
    <w:p>
      <w:pPr>
        <w:pStyle w:val="ListNumber"/>
        <w:spacing w:after="40"/>
      </w:pPr>
      <w:r>
        <w:t>Gắn `source_id`, trang/section, thời điểm truy xuất và phiên bản chunk.</w:t>
      </w:r>
    </w:p>
    <w:p>
      <w:pPr>
        <w:pStyle w:val="ListNumber"/>
        <w:spacing w:after="40"/>
      </w:pPr>
      <w:r>
        <w:t>Tạo bộ câu hỏi kiểm thử có đáp án và nguồn mong đợi.</w:t>
      </w:r>
    </w:p>
    <w:p>
      <w:pPr>
        <w:pStyle w:val="ListNumber"/>
        <w:spacing w:after="40"/>
      </w:pPr>
      <w:r>
        <w:t>Không đưa dữ liệu bệnh nhân thật vào kho tài liệu.</w:t>
      </w:r>
    </w:p>
    <w:p>
      <w:pPr>
        <w:pStyle w:val="Heading3"/>
      </w:pPr>
      <w:r>
        <w:t>Tiêu chí nghiệm thu</w:t>
      </w:r>
    </w:p>
    <w:p>
      <w:pPr>
        <w:pStyle w:val="ListBullet"/>
        <w:spacing w:after="40"/>
      </w:pPr>
      <w:r>
        <w:t>Mỗi chunk truy ngược được về tài liệu và vị trí.</w:t>
      </w:r>
    </w:p>
    <w:p>
      <w:pPr>
        <w:pStyle w:val="ListBullet"/>
        <w:spacing w:after="40"/>
      </w:pPr>
      <w:r>
        <w:t>Không có nguồn không rõ xuất xứ.</w:t>
      </w:r>
    </w:p>
    <w:p>
      <w:pPr>
        <w:pStyle w:val="ListBullet"/>
        <w:spacing w:after="40"/>
      </w:pPr>
      <w:r>
        <w:t>Có bộ câu hỏi kiểm tra citation/faithfulness.</w:t>
      </w:r>
    </w:p>
    <w:p>
      <w:pPr>
        <w:pStyle w:val="ListBullet"/>
        <w:spacing w:after="40"/>
      </w:pPr>
      <w:r>
        <w:t>Có chính sách cập nhật và loại bỏ tài liệu cũ.</w:t>
      </w:r>
    </w:p>
    <w:p>
      <w:pPr>
        <w:pStyle w:val="Heading3"/>
      </w:pPr>
      <w:r>
        <w:t>Completion Note — Giai đoạn 10</w:t>
      </w:r>
    </w:p>
    <w:p>
      <w:pPr>
        <w:spacing w:before="40" w:after="100"/>
        <w:ind w:left="360" w:right="216"/>
        <w:shd w:fill="F3F4F6"/>
      </w:pPr>
      <w:r>
        <w:t>[COMPLETION NOTE — GĐ10]</w:t>
        <w:br/>
        <w:t>Ngày: 27/10/2026</w:t>
        <w:br/>
        <w:t>Nguồn: 12 trang NCI, hiện 416 đoạn văn bản</w:t>
        <w:br/>
        <w:t>Đã sửa h5/h6, References, khoảng trắng và danh sách ngắn</w:t>
        <w:br/>
        <w:t>Pipeline: rag/build_corpus.py; dữ liệu tại rag/data</w:t>
        <w:br/>
        <w:t>Citation: URL, source_id, section, thời điểm, mã băm</w:t>
        <w:br/>
        <w:t>Đánh giá: 12 câu regression và 28 câu dev/test V2</w:t>
        <w:br/>
        <w:t>Trạng thái: PASS kỹ thuật kho nguồn; cần rà soát chuyên môn</w:t>
      </w:r>
    </w:p>
    <w:p>
      <w:pPr>
        <w:pStyle w:val="Heading2"/>
      </w:pPr>
      <w:r>
        <w:t>11. Embeddings và chỉ mục vector</w:t>
      </w:r>
    </w:p>
    <w:p>
      <w:pPr>
        <w:ind w:left="288"/>
      </w:pPr>
      <w:r>
        <w:t>Đã xây chỉ mục cục bộ và evaluator; kết quả hiện chưa đủ để dùng cho chatbot y khoa.</w:t>
      </w:r>
    </w:p>
    <w:p>
      <w:pPr>
        <w:pStyle w:val="Heading3"/>
      </w:pPr>
      <w:r>
        <w:t>Mục tiêu</w:t>
      </w:r>
    </w:p>
    <w:p>
      <w:pPr>
        <w:spacing w:after="100" w:line="259" w:lineRule="auto"/>
      </w:pPr>
      <w:r>
        <w:t>Cho phép tìm các đoạn tài liệu liên quan theo câu hỏi tiếng Việt/Anh mà vẫn bảo toàn</w:t>
      </w:r>
    </w:p>
    <w:p>
      <w:pPr>
        <w:spacing w:after="100" w:line="259" w:lineRule="auto"/>
      </w:pPr>
      <w:r>
        <w:t>nguồn trích dẫn.</w:t>
      </w:r>
    </w:p>
    <w:p>
      <w:pPr>
        <w:pStyle w:val="Heading3"/>
      </w:pPr>
      <w:r>
        <w:t>Thiết kế cần chốt trước khi code</w:t>
      </w:r>
    </w:p>
    <w:p>
      <w:pPr>
        <w:pStyle w:val="ListBullet"/>
        <w:spacing w:after="40"/>
      </w:pPr>
      <w:r>
        <w:t>Model embedding chạy local hay dịch vụ ngoài.</w:t>
      </w:r>
    </w:p>
    <w:p>
      <w:pPr>
        <w:pStyle w:val="ListBullet"/>
        <w:spacing w:after="40"/>
      </w:pPr>
      <w:r>
        <w:t>Kích thước vector, model version và checksum.</w:t>
      </w:r>
    </w:p>
    <w:p>
      <w:pPr>
        <w:pStyle w:val="ListBullet"/>
        <w:spacing w:after="40"/>
      </w:pPr>
      <w:r>
        <w:t>Vector store local, format persistence và backup.</w:t>
      </w:r>
    </w:p>
    <w:p>
      <w:pPr>
        <w:pStyle w:val="ListBullet"/>
        <w:spacing w:after="40"/>
      </w:pPr>
      <w:r>
        <w:t>Top-k, similarity threshold, filter theo nguồn/phiên bản.</w:t>
      </w:r>
    </w:p>
    <w:p>
      <w:pPr>
        <w:pStyle w:val="ListBullet"/>
        <w:spacing w:after="40"/>
      </w:pPr>
      <w:r>
        <w:t>Cách xử lý truy vấn không có bằng chứng phù hợp.</w:t>
      </w:r>
    </w:p>
    <w:p>
      <w:pPr>
        <w:pStyle w:val="ListBullet"/>
        <w:spacing w:after="40"/>
      </w:pPr>
      <w:r>
        <w:t>Chi phí và rủi ro gửi dữ liệu ra ngoài.</w:t>
      </w:r>
    </w:p>
    <w:p>
      <w:pPr>
        <w:pStyle w:val="Heading3"/>
      </w:pPr>
      <w:r>
        <w:t>Quy trình</w:t>
      </w:r>
    </w:p>
    <w:p>
      <w:pPr>
        <w:pStyle w:val="ListNumber"/>
        <w:spacing w:after="40"/>
      </w:pPr>
      <w:r>
        <w:t>Chuẩn hóa chunk và metadata.</w:t>
      </w:r>
    </w:p>
    <w:p>
      <w:pPr>
        <w:pStyle w:val="ListNumber"/>
        <w:spacing w:after="40"/>
      </w:pPr>
      <w:r>
        <w:t>Tạo embedding deterministic theo phiên bản model.</w:t>
      </w:r>
    </w:p>
    <w:p>
      <w:pPr>
        <w:pStyle w:val="ListNumber"/>
        <w:spacing w:after="40"/>
      </w:pPr>
      <w:r>
        <w:t>Lưu vector cùng chunk ID, source ID và model version.</w:t>
      </w:r>
    </w:p>
    <w:p>
      <w:pPr>
        <w:pStyle w:val="ListNumber"/>
        <w:spacing w:after="40"/>
      </w:pPr>
      <w:r>
        <w:t>Build index từ đầu có thể lặp lại.</w:t>
      </w:r>
    </w:p>
    <w:p>
      <w:pPr>
        <w:pStyle w:val="ListNumber"/>
        <w:spacing w:after="40"/>
      </w:pPr>
      <w:r>
        <w:t>Viết retrieval evaluator: recall@k, MRR hoặc metric phù hợp.</w:t>
      </w:r>
    </w:p>
    <w:p>
      <w:pPr>
        <w:pStyle w:val="ListNumber"/>
        <w:spacing w:after="40"/>
      </w:pPr>
      <w:r>
        <w:t>Test câu hỏi dễ, khó, mơ hồ và ngoài phạm vi.</w:t>
      </w:r>
    </w:p>
    <w:p>
      <w:pPr>
        <w:pStyle w:val="ListNumber"/>
        <w:spacing w:after="40"/>
      </w:pPr>
      <w:r>
        <w:t>Từ chối hoặc trả lời “không đủ nguồn” khi similarity thấp.</w:t>
      </w:r>
    </w:p>
    <w:p>
      <w:pPr>
        <w:pStyle w:val="Heading3"/>
      </w:pPr>
      <w:r>
        <w:t>Completion Note — Giai đoạn 11</w:t>
      </w:r>
    </w:p>
    <w:p>
      <w:pPr>
        <w:spacing w:before="40" w:after="100"/>
        <w:ind w:left="360" w:right="216"/>
        <w:shd w:fill="F3F4F6"/>
      </w:pPr>
      <w:r>
        <w:t>[COMPLETION NOTE — GĐ11]</w:t>
        <w:br/>
        <w:t>Ngày: 27/10/2026</w:t>
        <w:br/>
        <w:t>Index local: 416 x 384; hybrid mặc định đúng 8/10 câu cũ</w:t>
        <w:br/>
        <w:t>Rerank opt-in: 10/10 câu cũ, 8/8 V2 test đã xem, 9/10 V3</w:t>
        <w:br/>
        <w:t>Lọc từ vựng: chặn nhầm 5/10 câu dương V3; không đạt</w:t>
        <w:br/>
        <w:t>Kiểm thử toàn bộ repository: 36 passed, 28 subtests passed; 1 cảnh báo deprecated Starlette</w:t>
        <w:br/>
        <w:t>API thật trên CUDA: API_LOCAL_PARITY_PASSED, 3/3 ca; max score delta 0; metadata/hash ảnh khớp; test metadata thiếu/ảnh hỏng đạt</w:t>
        <w:br/>
        <w:t>Báo cáo API: api_results/20261027_212246_844539/api_report.json; baseline local, không phải notebook parity</w:t>
        <w:br/>
        <w:t>Routing bổ sung cho tuyên bố chưa kiểm chứng đã commit tại d1ef896</w:t>
        <w:br/>
        <w:t>answer_ready luôn false; thiếu kiểm định retrieval độc lập và kiểm tra đủ bằng chứng</w:t>
        <w:br/>
        <w:t>Trạng thái: BLOCKED cho chatbot y khoa</w:t>
      </w:r>
    </w:p>
    <w:p>
      <w:pPr>
        <w:pStyle w:val="Heading2"/>
      </w:pPr>
      <w:r>
        <w:t>12. Chatbot tiếng Việt có RAG và citation</w:t>
      </w:r>
    </w:p>
    <w:p>
      <w:pPr>
        <w:ind w:left="288"/>
      </w:pPr>
      <w:r>
        <w:rPr>
          <w:i/>
          <w:color w:val="595959"/>
        </w:rPr>
        <w:t>Giai đoạn này **chưa được coi là hoàn thành** trong bản hiện tại.</w:t>
      </w:r>
    </w:p>
    <w:p>
      <w:pPr>
        <w:pStyle w:val="Heading3"/>
      </w:pPr>
      <w:r>
        <w:t>Mục tiêu</w:t>
      </w:r>
    </w:p>
    <w:p>
      <w:pPr>
        <w:spacing w:after="100" w:line="259" w:lineRule="auto"/>
      </w:pPr>
      <w:r>
        <w:t>Trả lời câu hỏi bằng tiếng Việt dựa trên các đoạn đã truy xuất, luôn hiển thị nguồn</w:t>
      </w:r>
    </w:p>
    <w:p>
      <w:pPr>
        <w:spacing w:after="100" w:line="259" w:lineRule="auto"/>
      </w:pPr>
      <w:r>
        <w:t>và phân biệt rõ hỗ trợ nghiên cứu với chẩn đoán y khoa.</w:t>
      </w:r>
    </w:p>
    <w:p>
      <w:pPr>
        <w:pStyle w:val="Heading3"/>
      </w:pPr>
      <w:r>
        <w:t>Luồng xử lý</w:t>
      </w:r>
    </w:p>
    <w:p>
      <w:pPr>
        <w:pStyle w:val="ListNumber"/>
        <w:spacing w:after="40"/>
      </w:pPr>
      <w:r>
        <w:t>Nhận câu hỏi.</w:t>
      </w:r>
    </w:p>
    <w:p>
      <w:pPr>
        <w:pStyle w:val="ListNumber"/>
        <w:spacing w:after="40"/>
      </w:pPr>
      <w:r>
        <w:t>Kiểm tra prompt injection và nội dung nhạy cảm.</w:t>
      </w:r>
    </w:p>
    <w:p>
      <w:pPr>
        <w:pStyle w:val="ListNumber"/>
        <w:spacing w:after="40"/>
      </w:pPr>
      <w:r>
        <w:t>Xác định câu hỏi có liên quan phạm vi u xương hay không.</w:t>
      </w:r>
    </w:p>
    <w:p>
      <w:pPr>
        <w:pStyle w:val="ListNumber"/>
        <w:spacing w:after="40"/>
      </w:pPr>
      <w:r>
        <w:t>Retrieve chunks.</w:t>
      </w:r>
    </w:p>
    <w:p>
      <w:pPr>
        <w:pStyle w:val="ListNumber"/>
        <w:spacing w:after="40"/>
      </w:pPr>
      <w:r>
        <w:t>Nếu không đủ bằng chứng, từ chối khẳng định và yêu cầu nguồn/bác sĩ.</w:t>
      </w:r>
    </w:p>
    <w:p>
      <w:pPr>
        <w:pStyle w:val="ListNumber"/>
        <w:spacing w:after="40"/>
      </w:pPr>
      <w:r>
        <w:t>Sinh câu trả lời chỉ dựa trên context đã truy xuất.</w:t>
      </w:r>
    </w:p>
    <w:p>
      <w:pPr>
        <w:pStyle w:val="ListNumber"/>
        <w:spacing w:after="40"/>
      </w:pPr>
      <w:r>
        <w:t>Gắn citation tới source/section/page.</w:t>
      </w:r>
    </w:p>
    <w:p>
      <w:pPr>
        <w:pStyle w:val="ListNumber"/>
        <w:spacing w:after="40"/>
      </w:pPr>
      <w:r>
        <w:t>Ghi log tối thiểu, không lưu dữ liệu bệnh nhân nếu không cần.</w:t>
      </w:r>
    </w:p>
    <w:p>
      <w:pPr>
        <w:pStyle w:val="ListNumber"/>
        <w:spacing w:after="40"/>
      </w:pPr>
      <w:r>
        <w:t>Trả disclaimer phù hợp; không đưa ra phác đồ cá nhân hóa.</w:t>
      </w:r>
    </w:p>
    <w:p>
      <w:pPr>
        <w:pStyle w:val="Heading3"/>
      </w:pPr>
      <w:r>
        <w:t>Kiểm thử bắt buộc</w:t>
      </w:r>
    </w:p>
    <w:p>
      <w:pPr>
        <w:pStyle w:val="ListBullet"/>
        <w:spacing w:after="40"/>
      </w:pPr>
      <w:r>
        <w:t>Câu hỏi có nguồn rõ.</w:t>
      </w:r>
    </w:p>
    <w:p>
      <w:pPr>
        <w:pStyle w:val="ListBullet"/>
        <w:spacing w:after="40"/>
      </w:pPr>
      <w:r>
        <w:t>Câu hỏi không có nguồn.</w:t>
      </w:r>
    </w:p>
    <w:p>
      <w:pPr>
        <w:pStyle w:val="ListBullet"/>
        <w:spacing w:after="40"/>
      </w:pPr>
      <w:r>
        <w:t>Câu hỏi ngoài phạm vi.</w:t>
      </w:r>
    </w:p>
    <w:p>
      <w:pPr>
        <w:pStyle w:val="ListBullet"/>
        <w:spacing w:after="40"/>
      </w:pPr>
      <w:r>
        <w:t>Prompt injection.</w:t>
      </w:r>
    </w:p>
    <w:p>
      <w:pPr>
        <w:pStyle w:val="ListBullet"/>
        <w:spacing w:after="40"/>
      </w:pPr>
      <w:r>
        <w:t>Câu hỏi yêu cầu chẩn đoán chắc chắn.</w:t>
      </w:r>
    </w:p>
    <w:p>
      <w:pPr>
        <w:pStyle w:val="ListBullet"/>
        <w:spacing w:after="40"/>
      </w:pPr>
      <w:r>
        <w:t>Câu hỏi chứa thông tin định danh bệnh nhân.</w:t>
      </w:r>
    </w:p>
    <w:p>
      <w:pPr>
        <w:pStyle w:val="ListBullet"/>
        <w:spacing w:after="40"/>
      </w:pPr>
      <w:r>
        <w:t>Citation sai hoặc thiếu.</w:t>
      </w:r>
    </w:p>
    <w:p>
      <w:pPr>
        <w:pStyle w:val="Heading3"/>
      </w:pPr>
      <w:r>
        <w:t>Tiêu chí nghiệm thu</w:t>
      </w:r>
    </w:p>
    <w:p>
      <w:pPr>
        <w:pStyle w:val="ListBullet"/>
        <w:spacing w:after="40"/>
      </w:pPr>
      <w:r>
        <w:t>Citation không được bịa.</w:t>
      </w:r>
    </w:p>
    <w:p>
      <w:pPr>
        <w:pStyle w:val="ListBullet"/>
        <w:spacing w:after="40"/>
      </w:pPr>
      <w:r>
        <w:t>Câu trả lời không khẳng định chẩn đoán chỉ từ một ảnh/model score.</w:t>
      </w:r>
    </w:p>
    <w:p>
      <w:pPr>
        <w:pStyle w:val="ListBullet"/>
        <w:spacing w:after="40"/>
      </w:pPr>
      <w:r>
        <w:t>Có fallback rõ ràng khi retrieval thấp.</w:t>
      </w:r>
    </w:p>
    <w:p>
      <w:pPr>
        <w:pStyle w:val="ListBullet"/>
        <w:spacing w:after="40"/>
      </w:pPr>
      <w:r>
        <w:t>Có test regression cho prompt injection và privacy.</w:t>
      </w:r>
    </w:p>
    <w:p>
      <w:pPr>
        <w:pStyle w:val="Heading3"/>
      </w:pPr>
      <w:r>
        <w:t>Completion Note — Giai đoạn 12</w:t>
      </w:r>
    </w:p>
    <w:p>
      <w:pPr>
        <w:spacing w:before="40" w:after="100"/>
        <w:ind w:left="360" w:right="216"/>
        <w:shd w:fill="F3F4F6"/>
      </w:pPr>
      <w:r>
        <w:rPr>
          <w:rFonts w:ascii="Consolas" w:hAnsi="Consolas" w:eastAsia="Consolas"/>
          <w:sz w:val="16"/>
        </w:rPr>
        <w:t>[COMPLETION NOTE — GĐ12]</w:t>
        <w:br/>
        <w:t>Ngày/giờ:</w:t>
        <w:br/>
        <w:t>LLM/provider:</w:t>
        <w:br/>
        <w:t>RAG index:</w:t>
        <w:br/>
        <w:t>Citation tests:</w:t>
        <w:br/>
        <w:t>Safety/privacy tests:</w:t>
        <w:br/>
        <w:t>Out-of-scope fallback:</w:t>
        <w:br/>
        <w:t>Đánh giá của người có chuyên môn:</w:t>
        <w:br/>
        <w:t>Trạng thái: PASS / BLOCKED</w:t>
      </w:r>
    </w:p>
    <w:p>
      <w:pPr>
        <w:pStyle w:val="Heading2"/>
      </w:pPr>
      <w:r>
        <w:t>13. Đánh giá toàn diện, bảo mật và đóng gói cuối</w:t>
      </w:r>
    </w:p>
    <w:p>
      <w:pPr>
        <w:pStyle w:val="Heading3"/>
      </w:pPr>
      <w:r>
        <w:t>Mục tiêu</w:t>
      </w:r>
    </w:p>
    <w:p>
      <w:pPr>
        <w:spacing w:after="100" w:line="259" w:lineRule="auto"/>
      </w:pPr>
      <w:r>
        <w:t>Chuyển từ bản demo local sang bản bàn giao có bằng chứng, giới hạn và hướng dẫn rõ.</w:t>
      </w:r>
    </w:p>
    <w:p>
      <w:pPr>
        <w:pStyle w:val="Heading3"/>
      </w:pPr>
      <w:r>
        <w:t>Đánh giá model</w:t>
      </w:r>
    </w:p>
    <w:p>
      <w:pPr>
        <w:pStyle w:val="ListBullet"/>
        <w:spacing w:after="40"/>
      </w:pPr>
      <w:r>
        <w:t>Xác minh notebook parity trên cùng checkpoint, preprocessing và metadata.</w:t>
      </w:r>
    </w:p>
    <w:p>
      <w:pPr>
        <w:pStyle w:val="ListBullet"/>
        <w:spacing w:after="40"/>
      </w:pPr>
      <w:r>
        <w:t>Tạo train/validation/test split rõ ràng, tránh leakage.</w:t>
      </w:r>
    </w:p>
    <w:p>
      <w:pPr>
        <w:pStyle w:val="ListBullet"/>
        <w:spacing w:after="40"/>
      </w:pPr>
      <w:r>
        <w:t>Báo cáo accuracy, macro-F1, balanced accuracy, confusion matrix, Top-k và calibration</w:t>
      </w:r>
    </w:p>
    <w:p>
      <w:pPr>
        <w:spacing w:after="100" w:line="259" w:lineRule="auto"/>
      </w:pPr>
      <w:r>
        <w:t>nếu phù hợp.</w:t>
      </w:r>
    </w:p>
    <w:p>
      <w:pPr>
        <w:pStyle w:val="ListBullet"/>
        <w:spacing w:after="40"/>
      </w:pPr>
      <w:r>
        <w:t>Phân tích theo lớp, giới tính, tuổi, vị trí và hướng chụp khi dữ liệu cho phép.</w:t>
      </w:r>
    </w:p>
    <w:p>
      <w:pPr>
        <w:pStyle w:val="ListBullet"/>
        <w:spacing w:after="40"/>
      </w:pPr>
      <w:r>
        <w:t>Không dùng 3 ảnh mẫu làm benchmark đại diện.</w:t>
      </w:r>
    </w:p>
    <w:p>
      <w:pPr>
        <w:pStyle w:val="Heading3"/>
      </w:pPr>
      <w:r>
        <w:t>Bảo mật API</w:t>
      </w:r>
    </w:p>
    <w:p>
      <w:pPr>
        <w:spacing w:after="100" w:line="259" w:lineRule="auto"/>
      </w:pPr>
      <w:r>
        <w:t>Nếu triển khai ngoài máy cá nhân, phải thiết kế lại trước khi public:</w:t>
      </w:r>
    </w:p>
    <w:p>
      <w:pPr>
        <w:pStyle w:val="ListBullet"/>
        <w:spacing w:after="40"/>
      </w:pPr>
      <w:r>
        <w:t>authentication/authorization;</w:t>
      </w:r>
    </w:p>
    <w:p>
      <w:pPr>
        <w:pStyle w:val="ListBullet"/>
        <w:spacing w:after="40"/>
      </w:pPr>
      <w:r>
        <w:t>giới hạn request body trước parser;</w:t>
      </w:r>
    </w:p>
    <w:p>
      <w:pPr>
        <w:pStyle w:val="ListBullet"/>
        <w:spacing w:after="40"/>
      </w:pPr>
      <w:r>
        <w:t>rate limiting;</w:t>
      </w:r>
    </w:p>
    <w:p>
      <w:pPr>
        <w:pStyle w:val="ListBullet"/>
        <w:spacing w:after="40"/>
      </w:pPr>
      <w:r>
        <w:t>CORS và trusted hosts;</w:t>
      </w:r>
    </w:p>
    <w:p>
      <w:pPr>
        <w:pStyle w:val="ListBullet"/>
        <w:spacing w:after="40"/>
      </w:pPr>
      <w:r>
        <w:t>quản lý secret;</w:t>
      </w:r>
    </w:p>
    <w:p>
      <w:pPr>
        <w:pStyle w:val="ListBullet"/>
        <w:spacing w:after="40"/>
      </w:pPr>
      <w:r>
        <w:t>audit log không lộ dữ liệu;</w:t>
      </w:r>
    </w:p>
    <w:p>
      <w:pPr>
        <w:pStyle w:val="ListBullet"/>
        <w:spacing w:after="40"/>
      </w:pPr>
      <w:r>
        <w:t>xóa file tạm;</w:t>
      </w:r>
    </w:p>
    <w:p>
      <w:pPr>
        <w:pStyle w:val="ListBullet"/>
        <w:spacing w:after="40"/>
      </w:pPr>
      <w:r>
        <w:t>phân quyền database;</w:t>
      </w:r>
    </w:p>
    <w:p>
      <w:pPr>
        <w:pStyle w:val="ListBullet"/>
        <w:spacing w:after="40"/>
      </w:pPr>
      <w:r>
        <w:t>TLS/reverse proxy;</w:t>
      </w:r>
    </w:p>
    <w:p>
      <w:pPr>
        <w:pStyle w:val="ListBullet"/>
        <w:spacing w:after="40"/>
      </w:pPr>
      <w:r>
        <w:t>backup và khôi phục.</w:t>
      </w:r>
    </w:p>
    <w:p>
      <w:pPr>
        <w:pStyle w:val="Heading3"/>
      </w:pPr>
      <w:r>
        <w:t>Đóng gói</w:t>
      </w:r>
    </w:p>
    <w:p>
      <w:pPr>
        <w:pStyle w:val="ListNumber"/>
        <w:spacing w:after="40"/>
      </w:pPr>
      <w:r>
        <w:t>Chốt version source/model/index.</w:t>
      </w:r>
    </w:p>
    <w:p>
      <w:pPr>
        <w:pStyle w:val="ListNumber"/>
        <w:spacing w:after="40"/>
      </w:pPr>
      <w:r>
        <w:t>Chạy clean install trên máy hoặc thư mục mới.</w:t>
      </w:r>
    </w:p>
    <w:p>
      <w:pPr>
        <w:pStyle w:val="ListNumber"/>
        <w:spacing w:after="40"/>
      </w:pPr>
      <w:r>
        <w:t>Chạy đầy đủ test và smoke test.</w:t>
      </w:r>
    </w:p>
    <w:p>
      <w:pPr>
        <w:pStyle w:val="ListNumber"/>
        <w:spacing w:after="40"/>
      </w:pPr>
      <w:r>
        <w:t>Tạo release note với known limitations.</w:t>
      </w:r>
    </w:p>
    <w:p>
      <w:pPr>
        <w:pStyle w:val="ListNumber"/>
        <w:spacing w:after="40"/>
      </w:pPr>
      <w:r>
        <w:t>Cập nhật README tiếng Việt/Anh.</w:t>
      </w:r>
    </w:p>
    <w:p>
      <w:pPr>
        <w:pStyle w:val="ListNumber"/>
        <w:spacing w:after="40"/>
      </w:pPr>
      <w:r>
        <w:t>Bàn giao report, log nghiệm thu, checksum và hướng dẫn khôi phục.</w:t>
      </w:r>
    </w:p>
    <w:p>
      <w:pPr>
        <w:pStyle w:val="Heading3"/>
      </w:pPr>
      <w:r>
        <w:t>Completion Note — Giai đoạn 13</w:t>
      </w:r>
    </w:p>
    <w:p>
      <w:pPr>
        <w:spacing w:before="40" w:after="100"/>
        <w:ind w:left="360" w:right="216"/>
        <w:shd w:fill="F3F4F6"/>
      </w:pPr>
      <w:r>
        <w:rPr>
          <w:rFonts w:ascii="Consolas" w:hAnsi="Consolas" w:eastAsia="Consolas"/>
          <w:sz w:val="16"/>
        </w:rPr>
        <w:t>[COMPLETION NOTE — GĐ13]</w:t>
        <w:br/>
        <w:t>Ngày/giờ:</w:t>
        <w:br/>
        <w:t>Model evaluation:</w:t>
        <w:br/>
        <w:t>Notebook parity:</w:t>
        <w:br/>
        <w:t>Security review:</w:t>
        <w:br/>
        <w:t>Clean-install verification:</w:t>
        <w:br/>
        <w:t>Release/source/model/index version:</w:t>
        <w:br/>
        <w:t>Known limitations:</w:t>
        <w:br/>
        <w:t>Tài liệu bàn giao:</w:t>
        <w:br/>
        <w:t>Người duyệt:</w:t>
        <w:br/>
        <w:t>Trạng thái phát hành: PASS / BLOCKED</w:t>
      </w:r>
    </w:p>
    <w:p>
      <w:pPr>
        <w:pStyle w:val="Heading2"/>
      </w:pPr>
      <w:r>
        <w:t>Phụ lục A — Checklist nhanh cho AI tiếp quản</w:t>
      </w:r>
    </w:p>
    <w:p>
      <w:pPr>
        <w:pStyle w:val="Heading3"/>
      </w:pPr>
      <w:r>
        <w:t>Trước khi sửa code</w:t>
      </w:r>
    </w:p>
    <w:p>
      <w:pPr>
        <w:pStyle w:val="ListBullet"/>
        <w:spacing w:after="40"/>
      </w:pPr>
      <w:r>
        <w:t>[ ] Đọc file này và README liên quan.</w:t>
      </w:r>
    </w:p>
    <w:p>
      <w:pPr>
        <w:pStyle w:val="ListBullet"/>
        <w:spacing w:after="40"/>
      </w:pPr>
      <w:r>
        <w:t>[ ] Xác định đang ở giai đoạn nào.</w:t>
      </w:r>
    </w:p>
    <w:p>
      <w:pPr>
        <w:pStyle w:val="ListBullet"/>
        <w:spacing w:after="40"/>
      </w:pPr>
      <w:r>
        <w:t>[ ] Đọc test hiện có trước khi sửa.</w:t>
      </w:r>
    </w:p>
    <w:p>
      <w:pPr>
        <w:pStyle w:val="ListBullet"/>
        <w:spacing w:after="40"/>
      </w:pPr>
      <w:r>
        <w:t>[ ] Ghi baseline test nếu thay đổi behavior.</w:t>
      </w:r>
    </w:p>
    <w:p>
      <w:pPr>
        <w:pStyle w:val="ListBullet"/>
        <w:spacing w:after="40"/>
      </w:pPr>
      <w:r>
        <w:t>[ ] Không sửa checkpoint hoặc nới validation để né lỗi.</w:t>
      </w:r>
    </w:p>
    <w:p>
      <w:pPr>
        <w:pStyle w:val="Heading3"/>
      </w:pPr>
      <w:r>
        <w:t>Sau khi sửa code</w:t>
      </w:r>
    </w:p>
    <w:p>
      <w:pPr>
        <w:pStyle w:val="ListBullet"/>
        <w:spacing w:after="40"/>
      </w:pPr>
      <w:r>
        <w:t>[ ] Chạy test nhỏ nhất bao phủ thay đổi.</w:t>
      </w:r>
    </w:p>
    <w:p>
      <w:pPr>
        <w:pStyle w:val="ListBullet"/>
        <w:spacing w:after="40"/>
      </w:pPr>
      <w:r>
        <w:t>[ ] Nếu sửa inference/model: chạy lại offline check và API parity.</w:t>
      </w:r>
    </w:p>
    <w:p>
      <w:pPr>
        <w:pStyle w:val="ListBullet"/>
        <w:spacing w:after="40"/>
      </w:pPr>
      <w:r>
        <w:t>[ ] Kiểm tra lỗi rõ ràng, không fallback thành công giả.</w:t>
      </w:r>
    </w:p>
    <w:p>
      <w:pPr>
        <w:pStyle w:val="ListBullet"/>
        <w:spacing w:after="40"/>
      </w:pPr>
      <w:r>
        <w:t>[ ] Kiểm tra file runtime/secret không bị stage.</w:t>
      </w:r>
    </w:p>
    <w:p>
      <w:pPr>
        <w:pStyle w:val="ListBullet"/>
        <w:spacing w:after="40"/>
      </w:pPr>
      <w:r>
        <w:t>[ ] Cập nhật tài liệu liên quan.</w:t>
      </w:r>
    </w:p>
    <w:p>
      <w:pPr>
        <w:pStyle w:val="ListBullet"/>
        <w:spacing w:after="40"/>
      </w:pPr>
      <w:r>
        <w:t>[ ] Ghi Completion Note của giai đoạn.</w:t>
      </w:r>
    </w:p>
    <w:p>
      <w:pPr>
        <w:pStyle w:val="Heading3"/>
      </w:pPr>
      <w:r>
        <w:t>Khi gặp lỗi</w:t>
      </w:r>
    </w:p>
    <w:p>
      <w:pPr>
        <w:pStyle w:val="ListNumber"/>
        <w:spacing w:after="40"/>
      </w:pPr>
      <w:r>
        <w:t>Ghi lệnh, môi trường, traceback và file log.</w:t>
      </w:r>
    </w:p>
    <w:p>
      <w:pPr>
        <w:pStyle w:val="ListNumber"/>
        <w:spacing w:after="40"/>
      </w:pPr>
      <w:r>
        <w:t>Phân loại lỗi: môi trường, input, model, API, UI, database hay dữ liệu.</w:t>
      </w:r>
    </w:p>
    <w:p>
      <w:pPr>
        <w:pStyle w:val="ListNumber"/>
        <w:spacing w:after="40"/>
      </w:pPr>
      <w:r>
        <w:t>Không xóa log hoặc kết quả cũ trước khi sao lưu bằng chứng.</w:t>
      </w:r>
    </w:p>
    <w:p>
      <w:pPr>
        <w:pStyle w:val="ListNumber"/>
        <w:spacing w:after="40"/>
      </w:pPr>
      <w:r>
        <w:t>Thử phương án ít thay đổi nhất.</w:t>
      </w:r>
    </w:p>
    <w:p>
      <w:pPr>
        <w:pStyle w:val="ListNumber"/>
        <w:spacing w:after="40"/>
      </w:pPr>
      <w:r>
        <w:t>Nếu không đủ thông tin, đánh dấu `BLOCKED` và nêu chính xác dữ liệu cần bổ sung.</w:t>
      </w:r>
    </w:p>
    <w:p>
      <w:pPr>
        <w:pStyle w:val="Heading2"/>
      </w:pPr>
      <w:r>
        <w:t>Phụ lục B — Mẫu note tối giản dùng trong commit/issue</w:t>
      </w:r>
    </w:p>
    <w:p>
      <w:pPr>
        <w:spacing w:before="40" w:after="100"/>
        <w:ind w:left="360" w:right="216"/>
        <w:shd w:fill="F3F4F6"/>
      </w:pPr>
      <w:r>
        <w:rPr>
          <w:rFonts w:ascii="Consolas" w:hAnsi="Consolas" w:eastAsia="Consolas"/>
          <w:sz w:val="16"/>
        </w:rPr>
        <w:t>[COMPLETION NOTE — GĐX]</w:t>
        <w:br/>
        <w:t>- Ngày/giờ:</w:t>
        <w:br/>
        <w:t>- Phạm vi:</w:t>
        <w:br/>
        <w:t>- Lệnh đã chạy:</w:t>
        <w:br/>
        <w:t>- Kết quả:</w:t>
        <w:br/>
        <w:t>- Bằng chứng:</w:t>
        <w:br/>
        <w:t>- Thay đổi source:</w:t>
        <w:br/>
        <w:t>- Giới hạn/known issue:</w:t>
        <w:br/>
        <w:t>- Quyết định tiếp theo:</w:t>
      </w:r>
    </w:p>
    <w:p>
      <w:r>
        <w:br w:type="page"/>
      </w:r>
    </w:p>
    <w:p>
      <w:pPr>
        <w:pStyle w:val="Heading2"/>
      </w:pPr>
      <w:r>
        <w:t>Phụ lục C  Cập nhật tiến độ ngày 27 tháng 10 năm 2026</w:t>
      </w:r>
    </w:p>
    <w:p>
      <w:r>
        <w:t>Phụ lục này tổng hợp phần việc sau bản báo cáo 1.0, cập nhật đến phiên bản 1.5. Chi tiết bàn giao mới nhất nằm tại docs/PROJECT_STATUS_VI.md và docs/STAGE11_HANDOFF_VI.md.</w:t>
      </w:r>
    </w:p>
    <w:p>
      <w:pPr>
        <w:pStyle w:val="Heading3"/>
      </w:pPr>
      <w:r>
        <w:t>Thay đổi đã triển khai</w:t>
      </w:r>
    </w:p>
    <w:p>
      <w:pPr>
        <w:pStyle w:val="ListBullet"/>
      </w:pPr>
      <w:r>
        <w:t>API lưu ca dùng prediction_id do máy chủ cấp sau /predict; /cases chỉ lưu kết quả đã giữ tạm, một lần trong 10 phút. Giao diện xử lý text an toàn và lịch sử ca có phân trang.</w:t>
      </w:r>
    </w:p>
    <w:p>
      <w:pPr>
        <w:pStyle w:val="ListBullet"/>
      </w:pPr>
      <w:r>
        <w:t>Tài liệu chuyển vào docs/guides, docs/reports và docs/reference; dữ liệu RAG chuyển vào rag/data. Đường dẫn trong mã và README đã được cập nhật.</w:t>
      </w:r>
    </w:p>
    <w:p>
      <w:pPr>
        <w:pStyle w:val="ListBullet"/>
      </w:pPr>
      <w:r>
        <w:t>Kho RAG hiện gồm 12 trang NCI và 416 đoạn có URL, mục, thời điểm truy cập và mã băm. Giữ 12 câu regression và thêm 28 câu dev/test có khóa bằng chứng theo mã băm.</w:t>
      </w:r>
    </w:p>
    <w:p>
      <w:pPr>
        <w:pStyle w:val="ListBullet"/>
      </w:pPr>
      <w:r>
        <w:t>Embedding E5 small, mở rộng từ khóa Việt–Anh và BM25 chạy cục bộ, kết hợp bằng RRF. Index có 416 vector, 384 chiều; manifest schema 2 kiểm tra cả tokenizer/pooling/config.</w:t>
      </w:r>
    </w:p>
    <w:p>
      <w:pPr>
        <w:pStyle w:val="Heading3"/>
      </w:pPr>
      <w:r>
        <w:t>Kết quả kiểm tra và giới hạn</w:t>
      </w:r>
    </w:p>
    <w:p>
      <w:r>
        <w:t>Vòng RAG mới nhất có 20/20 bài kiểm thử đạt; xem cập nhật mới tại Phụ lục E. Vòng kiểm tra ứng dụng trước đó có 4 bài tests, 11 bài api_tests và 1 bài ui_tests đạt; không chạy lại chúng trong vòng sửa RAG. Trên bộ cũ, baseline trước sửa đạt 6/10; hiện hybrid đạt 8/10 đúng nguồn/mục, MRR@5 0,700, routing từ chối 2/2 câu âm. V2 test đạt 7/8 đúng đoạn bằng chứng và từ chối 4/6 câu âm. Bộ V2 do AI soạn và chưa được thẩm định độc lập; chưa có ngưỡng cosine được kiểm định.</w:t>
      </w:r>
    </w:p>
    <w:p>
      <w:r>
        <w:t>verify_api.py chưa so sánh lại ba ca tham chiếu sau lần sắp xếp file vì lần chạy gần nhất không có server tại 127.0.0.1:8000. Bài kiểm thử API tự động dùng predictor giả. Các nhãn như simple bone cyst, osteofibroma và synovial osteochondroma còn thiếu nguồn chuyên biệt.</w:t>
      </w:r>
    </w:p>
    <w:p>
      <w:pPr>
        <w:pStyle w:val="Heading3"/>
      </w:pPr>
      <w:r>
        <w:t>Công việc tiếp theo</w:t>
      </w:r>
    </w:p>
    <w:p>
      <w:r>
        <w:t>Hoàn thiện giai đoạn 11 bằng cách rà soát câu truy xuất sai, bổ sung nguồn, mở rộng và tách bộ câu hỏi để hiệu chỉnh và đánh giá. Chạy lại chỉ mục và evaluator sau mỗi thay đổi corpus. Sau đó khởi động ứng dụng và chạy verify_api.py với model thật.</w:t>
      </w:r>
    </w:p>
    <w:p>
      <w:r>
        <w:t>Có thể bắt đầu bản thử nghiệm chatbot tại giai đoạn 12 khi retrieval đủ tin cậy. Nghiệm thu chatbot cần câu trả lời tiếng Việt bám nguồn, citation đúng, cơ chế từ chối khi thiếu bằng chứng và kiểm thử prompt injection, thông tin bệnh nhân, yêu cầu chẩn đoán hoặc phác đồ cá nhân hóa.</w:t>
      </w:r>
    </w:p>
    <w:p>
      <w:r>
        <w:br w:type="page"/>
      </w:r>
    </w:p>
    <w:p>
      <w:pPr>
        <w:pStyle w:val="Heading2"/>
      </w:pPr>
      <w:r>
        <w:t>Phụ lục D  Điểm tiếp tục giai đoạn 11</w:t>
      </w:r>
    </w:p>
    <w:p>
      <w:r>
        <w:t>Phụ lục D ghi vòng sửa trích xuất và hybrid trước đó. Cập nhật tiếp theo về rerank và lọc bằng chứng nằm tại Phụ lục E. Khi tiếp quản, đọc docs/STAGE11_HANDOFF_VI.md và giữ các thay đổi chưa commit cùng những báo cáo JSON đã lưu.</w:t>
      </w:r>
    </w:p>
    <w:p>
      <w:pPr>
        <w:pStyle w:val="Heading3"/>
      </w:pPr>
      <w:r>
        <w:t>Thay đổi và bằng chứng</w:t>
      </w:r>
    </w:p>
    <w:p>
      <w:pPr>
        <w:pStyle w:val="ListBullet"/>
      </w:pPr>
      <w:r>
        <w:t>Bộ đọc HTML đã nhận h5/h6 để loại References; giữ các mục triệu chứng ngắn và tách khoảng trắng block/ô bảng. Corpus giảm từ 489 xuống 416 đoạn; chunk ID cũ có thể đổi.</w:t>
      </w:r>
    </w:p>
    <w:p>
      <w:pPr>
        <w:pStyle w:val="ListBullet"/>
      </w:pPr>
      <w:r>
        <w:t>Thêm lexical.py, policy.py, compare.py và retrieval_config.json. Search kết hợp embedding gốc, embedding từ khóa Việt–Anh và BM25 với trọng số 2/1/1; RRF dùng hằng số 60 và cửa sổ 80.</w:t>
      </w:r>
    </w:p>
    <w:p>
      <w:pPr>
        <w:pStyle w:val="ListBullet"/>
      </w:pPr>
      <w:r>
        <w:t>evaluation_v2.json có 28 câu; mỗi phần dev/test gồm 8 câu có đáp án và 6 câu âm. Gold yêu cầu đúng nguồn, mục và mã băm đoạn. Phần test đã được chạy; không tái sử dụng như một tập chưa từng thấy.</w:t>
      </w:r>
    </w:p>
    <w:p>
      <w:pPr>
        <w:pStyle w:val="ListBullet"/>
      </w:pPr>
      <w:r>
        <w:t>Báo cáo cuối lưu tại docs/reference/stage11_20261027. Chạy lại bằng python rag/compare.py --output-dir .temp/stage11_rerun; giữ nguyên thư mục bằng chứng cũ.</w:t>
      </w:r>
    </w:p>
    <w:p>
      <w:pPr>
        <w:pStyle w:val="Heading3"/>
      </w:pPr>
      <w:r>
        <w:t>Giới hạn và việc cần làm tiếp</w:t>
      </w:r>
    </w:p>
    <w:p>
      <w:r>
        <w:t>Còn trượt hai câu regression về ung thư nguyên phát so với di căn và xác nhận chẩn đoán. Trong V2 test, câu về giải phẫu bệnh chondrosarcoma chưa tìm đúng đoạn trong top 5. Các câu hỏi về xét nghiệm DNA tại nhà bảo đảm phát hiện sớm và thực phẩm chức năng chữa khỏi chordoma vẫn nhận ứng viên dù kho không có bằng chứng phù hợp.</w:t>
      </w:r>
    </w:p>
    <w:p>
      <w:r>
        <w:t>Routing hiện chỉ nhận một số mẫu câu; candidates_found chưa phải xác nhận đủ nguồn để trả lời. answer_ready luôn false. Bước tiếp theo là bổ sung nguồn chuyên biệt, thử xếp hạng lại/kiểm tra đủ bằng chứng, định nghĩa tiêu chí nghiệm thu trước lần đo và chuẩn bị tập test mới do người độc lập rà soát. Không chuyển similarity hoặc RRF thành xác suất, không sửa gold để che các ca test trượt.</w:t>
      </w:r>
    </w:p>
    <w:p>
      <w:r>
        <w:t>Nếu corpus thay đổi, phải rà soát và gắn lại evidence của V2, sau đó xây lại index và đánh giá. Model, cache và index bị Git bỏ qua; corpus, cấu hình và báo cáo JSON là đầu vào để tái lập. Giai đoạn 12 chỉ nghiệm thu sau khi các giới hạn về retrieval, citation và đủ bằng chứng được kiểm tra.</w:t>
      </w:r>
    </w:p>
    <w:p>
      <w:r>
        <w:br w:type="page"/>
      </w:r>
    </w:p>
    <w:p>
      <w:pPr>
        <w:pStyle w:val="Heading2"/>
      </w:pPr>
      <w:r>
        <w:t>Phụ lục E  Thử nghiệm xếp hạng và kiểm tra bằng chứng</w:t>
      </w:r>
    </w:p>
    <w:p>
      <w:r>
        <w:t>Vòng phát triển bổ sung dùng corpus và model hiện có, không tải model mới. Đã thêm evidence.py, cấu hình khái niệm Việt–Anh, công cụ compare_evidence.py và stress suite V3. Hai tính năng mới đều opt-in; cấu hình hybrid mặc định chưa thay đổi và answer_ready luôn false.</w:t>
      </w:r>
    </w:p>
    <w:p>
      <w:pPr>
        <w:pStyle w:val="Heading3"/>
      </w:pPr>
      <w:r>
        <w:t>Kết quả xếp hạng lại</w:t>
      </w:r>
    </w:p>
    <w:p>
      <w:pPr>
        <w:pStyle w:val="ListBullet"/>
      </w:pPr>
      <w:r>
        <w:t>Bộ 12 câu cũ: từ 8/10 lên 10/10 câu có đáp án tìm đúng nguồn và mục, MRR@5 = 0,950; không có câu dương bị chặn.</w:t>
      </w:r>
    </w:p>
    <w:p>
      <w:pPr>
        <w:pStyle w:val="ListBullet"/>
      </w:pPr>
      <w:r>
        <w:t>V2 dev và test đã xem: từ 6/8 và 7/8 lên 8/8 mỗi phần tìm đúng đoạn; MRR@5 lần lượt 0,813 và 0,938.</w:t>
      </w:r>
    </w:p>
    <w:p>
      <w:pPr>
        <w:pStyle w:val="ListBullet"/>
      </w:pPr>
      <w:r>
        <w:t>V3 stress mới gồm 10 câu dương và 10 câu âm Việt/Anh: đúng đoạn từ 8/10 lên 9/10, MRR@5 = 0,750. V3 do cùng AI soạn, có sự kiện trùng nguồn cũ, không phải kiểm định độc lập.</w:t>
      </w:r>
    </w:p>
    <w:p>
      <w:pPr>
        <w:pStyle w:val="ListBullet"/>
      </w:pPr>
      <w:r>
        <w:t>Xếp hạng lại không cải thiện từ chối: V2 vẫn 4/6 câu âm mỗi phần, V3 vẫn 0/10. Còn trượt ep08 về triệu chứng Ewing bằng tiếng Việt.</w:t>
      </w:r>
    </w:p>
    <w:p>
      <w:pPr>
        <w:pStyle w:val="Heading3"/>
      </w:pPr>
      <w:r>
        <w:t>Phép thử lọc nghiêm ngặt chưa đạt</w:t>
      </w:r>
    </w:p>
    <w:p>
      <w:r>
        <w:t>Bộ lọc theo độ phủ từ/cụm từ từ chối toàn bộ câu âm trong phép thử, nhưng cũng chặn nhầm 5/10 câu dương V3 và 8/8 câu dương V2 test đã xem. Nhiều từ tiếng Việt thông dụng chưa có trong danh sách gây từ chối dù corpus có đáp án. Vì vậy tính năng --verify-evidence không đạt mục tiêu nội bộ đã ghi trước lần đo và không được bật mặc định. Có đủ từ trong một đoạn vẫn không chứng minh quan hệ, phủ định, số liệu hoặc kết luận y khoa đúng.</w:t>
      </w:r>
    </w:p>
    <w:p>
      <w:pPr>
        <w:pStyle w:val="Heading3"/>
      </w:pPr>
      <w:r>
        <w:t>Bàn giao và việc tiếp theo</w:t>
      </w:r>
    </w:p>
    <w:p>
      <w:r>
        <w:t>Kiểm thử RAG trước đây đạt 20/20; lần xác minh toàn repository ngày 27/10/2026 đạt 36 passed, 28 subtests passed. Commit d1ef896 bổ sung routing cho tuyên bố chữa bệnh không kiểm chứng, bảo đảm chẩn đoán tại nhà, yêu cầu giá ngoài corpus và thiết bị thay chuyên gia; các thay đổi này đã commit.</w:t>
      </w:r>
    </w:p>
    <w:p>
      <w:r>
        <w:t>Điểm tiếp tục: kiểm tra quyền tái sử dụng nguồn mới, xác minh ý nghĩa nhãn osteofibroma từ dữ liệu gốc, mở rộng corpus có kiểm soát, rồi đánh giá bằng tập độc lập. AAOS có tài liệu liên quan simple bone cyst và multiple osteochondromas nhưng chưa nhập vì chưa xác nhận điều khoản tái sử dụng. Không đổi corpus/index/gold trong lượt này. Giai đoạn 11 vẫn chưa nghiệm thu; answer_ready luôn false, chưa có chatbot. API parity với baseline local đã đạt 3/3 ca; notebook parity chưa được xác minh.</w:t>
      </w:r>
    </w:p>
    <w:p>
      <w:pPr>
        <w:pStyle w:val="Heading2"/>
      </w:pPr>
      <w:r>
        <w:t>Cập nhật bàn giao — 27/10/2026</w:t>
      </w:r>
    </w:p>
    <w:p>
      <w:r>
        <w:t>Đã đọc README tiếng Anh/Việt và toàn bộ tài liệu Markdown trong docs/. Repository bắt đầu từ commit d1ef896 trên main, working tree sạch và local branch ahead origin/main một commit. Đã chạy .venv\Scripts\python.exe -m pytest api_tests rag/tests tests ui_tests -q: 36 passed, 28 subtests passed; có một cảnh báo deprecated Starlette. API thật khởi động trên CUDA, verify_api.py đạt API_LOCAL_PARITY_PASSED: 3/3 ca, max score delta 0, metadata/hash ảnh khớp và kiểm tra metadata thiếu/ảnh hỏng đạt. Đây là parity với baseline local, không phải notebook parity.</w:t>
      </w:r>
    </w:p>
    <w:p>
      <w:r>
        <w:t>Nguồn chưa ingest: AAOS OrthoInfo, Unicameral Bone Cysts (https://www.orthoinfo.org/diseases--conditions/unicameral-bone-cysts) và Osteochondroma (https://www.orthoinfo.org/diseases--conditions/osteochondroma). Cần xác minh quyền tái sử dụng trước khi đưa toàn văn vào corpus. Không suy diễn rằng nhãn osteofibroma đồng nghĩa osteofibrous dysplasia.</w:t>
      </w:r>
    </w:p>
    <w:p>
      <w:r>
        <w:br w:type="page"/>
      </w:r>
    </w:p>
    <w:p>
      <w:pPr>
        <w:pStyle w:val="Heading1"/>
      </w:pPr>
      <w:r>
        <w:t>Phụ lục F Cập nhật corpus và đánh giá nguồn mở</w:t>
      </w:r>
    </w:p>
    <w:p>
      <w:r>
        <w:t>Ngày cập nhật: 27/10/2026. Phiên này tiếp tục Giai đoạn 11; chưa nghiệm thu chatbot và không bật sinh câu trả lời.</w:t>
      </w:r>
    </w:p>
    <w:p>
      <w:pPr>
        <w:pStyle w:val="Heading2"/>
      </w:pPr>
      <w:r>
        <w:t>Thay đổi đã thực hiện</w:t>
      </w:r>
    </w:p>
    <w:p>
      <w:r>
        <w:t>Bổ sung bài Injection of Unicameral Bone Cysts with Bone Marrow Aspirate and Demineralized Bone Matrix Avoids Open Curettage and Bone Grafting in a Retrospective Cohort từ The Open Orthopaedics Journal. Metadata gồm tác giả, publisher, ngày, URL, CC BY 4.0 và phạm vi nghiên cứu. Đây là cohort hồi cứu 51 ca nang xương đơn độc vùng đầu trên xương cánh tay, không phải hướng dẫn điều trị tổng quát.</w:t>
      </w:r>
    </w:p>
    <w:p>
      <w:r>
        <w:t>Pipeline từ chối nguồn ngoài NCI nếu host, giấy phép CC BY 4.0 hoặc scope chưa được khai báo. Metadata provenance được gắn vào từng chunk; boilerplate và địa chỉ email của trang nguồn bị loại khỏi văn bản truy xuất. Hai nguồn dự kiến khác không được ingest: AAOS có điều khoản tái sử dụng hạn chế; MDPI trả 403 và PMC gặp lỗi chứng thực TLS khi tải toàn văn.</w:t>
      </w:r>
    </w:p>
    <w:p>
      <w:r>
        <w:t>Corpus mới gồm 439 đoạn từ 13 nguồn; index local có 439 vector, 384 chiều. SHA-256 corpus: 466a467a7b27dae86ab94b6b76d33d22ef32618a2b2719aeb6f25d3f242b5a15. Các hash corpus trong evaluation_v2 và evaluation_evidence_v3 được cập nhật, không thay câu hỏi hay gold.</w:t>
      </w:r>
    </w:p>
    <w:p>
      <w:pPr>
        <w:pStyle w:val="Heading2"/>
      </w:pPr>
      <w:r>
        <w:t>Kết quả kiểm tra</w:t>
      </w:r>
    </w:p>
    <w:p>
      <w:r>
        <w:t>Toàn dự án: 37 passed, 28 subtests passed, một cảnh báo deprecation Starlette. RAG: 21 passed, 21 subtests passed. Kết quả đánh giá hồi quy lưu tại docs/reference/stage11_20261027_source_expansion_v1.json.</w:t>
      </w:r>
    </w:p>
    <w:p>
      <w:r>
        <w:t>Đánh giá hồi quy V2 sau khi bật policy và gắn lại gold dev n04 theo nguồn mới: Recall@5 14/17, MRR@5 0,688; 11/11 câu âm được từ chối, routing accuracy 28/28. Cấu hình đã đổi nên frozen_config_matches=false. V2 đã xem và không phải kiểm định độc lập. Bộ dev mới 9 câu đạt Recall@5 6/6; 3/3 câu âm được từ chối, nhưng đã dùng để điều chỉnh và không phải tập holdout. Kết quả lưu tại docs/reference/stage11_20261027_config_v2_regression.json và docs/reference/stage11_expansion_dev_v1.json.</w:t>
      </w:r>
    </w:p>
    <w:p>
      <w:pPr>
        <w:pStyle w:val="Heading2"/>
      </w:pPr>
      <w:r>
        <w:t>Điểm cần xử lý trước chatbot</w:t>
      </w:r>
    </w:p>
    <w:p>
      <w:r>
        <w:t>Sửa retrieval/routing tiếng Việt bằng bộ câu dev mới và đo lại false refusal lẫn false acceptance. Không tuning trên test V2/V3 đã xem rồi gọi kết quả là độc lập. Xác minh nhãn osteofibroma với metadata dataset gốc và người có chuyên môn; tìm nguồn tái sử dụng hợp lệ cho các nhãn còn thiếu. Thiết kế tập đánh giá độc lập và đánh giá kiểm tra đủ bằng chứng theo ngữ nghĩa. Giai đoạn 11 vẫn chưa hoàn tất; chatbot chưa được triển khai.</w:t>
      </w:r>
    </w:p>
    <w:p>
      <w:r>
        <w:t>Lệnh tái lập: .\.venv\Scripts\python.exe rag\build_corpus.py --offline; .\.venv\Scripts\python.exe rag\build_index.py; .\.venv\Scripts\python.exe -m pytest api_tests rag/tests tests ui_tests -q.</w:t>
      </w:r>
    </w:p>
    <w:p>
      <w:r>
        <w:br w:type="page"/>
      </w:r>
    </w:p>
    <w:p>
      <w:pPr>
        <w:pStyle w:val="Heading1"/>
      </w:pPr>
      <w:r>
        <w:t>Phụ lục G Cập nhật retrieval tiếng Việt</w:t>
      </w:r>
    </w:p>
    <w:p>
      <w:r>
        <w:t>Ngày cập nhật: 27/10/2026. Đã phát triển tiếp Giai đoạn 11 theo handoff; chưa nghiệm thu chatbot.</w:t>
      </w:r>
    </w:p>
    <w:p>
      <w:pPr>
        <w:pStyle w:val="Heading2"/>
      </w:pPr>
      <w:r>
        <w:t>Thay đổi</w:t>
      </w:r>
    </w:p>
    <w:p>
      <w:r>
        <w:t>Hybrid vocabulary chuyển sang hybrid-v2. Thêm expansion tiếng Việt và tiếng Anh cho unicameral/simple bone cyst, xương cánh tay, nghiên cứu hồi cứu, cỡ mẫu, tiêm và kết quả tránh mổ mở. `simple bone cyst` được chuyển sang supported vì corpus có nguồn cụ thể; nhãn thiếu bằng chứng như osteofibroma vẫn unsupported. Pipeline loại khối metrics/downloads khỏi trang Open Orthopaedics. Corpus hiện 439 đoạn từ 13 nguồn, hash SHA-256 552eb6b313ca472dc92e5a20280dbf02a39d74091439a895099127c6b96c8dfb; index được dựng lại với 439 vector, 384 chiều.</w:t>
      </w:r>
    </w:p>
    <w:p>
      <w:r>
        <w:t>Evaluation V2 dev n04 được gắn lại bằng chứng theo nguồn mới; test split không đổi. Toàn bộ V2 đã xem, dùng làm regression. Snapshot cấu hình gốc không khớp vocabulary mới, nên kết quả ghi frozen_config_matches=false.</w:t>
      </w:r>
    </w:p>
    <w:p>
      <w:pPr>
        <w:pStyle w:val="Heading2"/>
      </w:pPr>
      <w:r>
        <w:t>Kết quả</w:t>
      </w:r>
    </w:p>
    <w:p>
      <w:r>
        <w:t>Bộ dev riêng gồm 6 câu có đáp án và 3 câu âm đạt Recall@5 6/6, MRR@5 0,639, từ chối/ngoài phạm vi 3/3 và routing accuracy 9/9. V2 hồi quy có policy đạt Recall@5 14/17, MRR@5 0,688, negative abstention 11/11 và routing accuracy 28/28. Bộ dev do AI soạn và đã dùng để điều chỉnh; cả hai báo cáo là bằng chứng kỹ thuật ban đầu, không phải đánh giá độc lập hay xác nhận an toàn y khoa.</w:t>
      </w:r>
    </w:p>
    <w:p>
      <w:r>
        <w:t>RAG tests: 23 passed, 24 subtests passed. Full suite after docs and source updates: 39 passed, 31 subtests passed, one Starlette deprecation warning. `answer_ready` remains false; chatbot is not implemented.</w:t>
      </w:r>
    </w:p>
    <w:p>
      <w:pPr>
        <w:pStyle w:val="Heading2"/>
      </w:pPr>
      <w:r>
        <w:t>Tiếp tục</w:t>
      </w:r>
    </w:p>
    <w:p>
      <w:r>
        <w:t>Tạo tập đánh giá độc lập do người khác soạn/rà soát. Đo retrieval, false refusal và false acceptance trên nhiều nhãn. Xác minh ý nghĩa osteofibroma với metadata dataset gốc và người có chuyên môn; chỉ sau đó mới xem xét nguyên mẫu chatbot.</w:t>
      </w:r>
    </w:p>
    <w:p>
      <w:pPr>
        <w:pStyle w:val="Heading1"/>
        <w:pageBreakBefore/>
      </w:pPr>
      <w:r>
        <w:t>Phụ lục H — Giai đoạn 11A: bộ ảnh tham chiếu BTXRD</w:t>
      </w:r>
    </w:p>
    <w:p>
      <w:r>
        <w:t>Nguồn chính thức: BTXRD trên Figshare, DOI 10.6084/m9.figshare.27865398.v1, giấy phép CC BY 4.0. Trích dẫn: Yao et al., Scientific Data 12, 88 (2025), DOI 10.1038/s41597-024-04311-y. Archive BTXRD.zip (840,474,929 byte; Figshare file 50653575) đã được xác minh: MD5 59132a5036d030580ccade8add8f13df; SHA-256 e7c800c3b4e090262b160525a0765f9d93bcc53d639c03806a3ac47b0ded3373.</w:t>
      </w:r>
    </w:p>
    <w:p>
      <w:r>
        <w:t>Catalogue có 3.746 ảnh, 22/22 metadata hợp lệ. Có 3.745 nhãn hợp lệ: no-tumor 1.879; osteochondroma 753; multiple osteochondromas 263; simple bone cyst 206; giant cell tumor 93; osteofibroma 44; synovial osteochondroma 50; other bt 115; osteosarcoma 297; other mt 45. Một ảnh IMG001276.jpeg có nhiều subtype cùng bật, được cách ly khỏi scoring, không đoán nhãn. Exact duplicate audit phát hiện 21 nhóm gồm 42 ảnh; đây không phải perceptual duplicate audit.</w:t>
      </w:r>
    </w:p>
    <w:p>
      <w:r>
        <w:t>Ảnh, metadata và manifest lưu cục bộ trong data/external_datasets/BTXRD/ (Git-ignore). Công cụ tools/prepare_btxrd_reference.py tạo manifest.csv và summary.json; source register: docs/reference/btxrd_source_register.json. Checkpoint hiện khai báo BTXRD là nguồn huấn luyện, không lưu ID ảnh train/validation/test; BTXRD không được dùng để tuyên bố hiệu năng độc lập. Không có patient/lesion IDs, nên partition để unassigned.</w:t>
      </w:r>
    </w:p>
    <w:p>
      <w:r>
        <w:t>Trạng thái: phần thu thập, checksum, provenance, label map, metadata map và catalogue của Giai đoạn 11A hoàn tất. External validation trên ảnh mới còn mở và cần nguồn ngoài BTXRD có quyền sử dụng cùng nhãn chuyên gia. Giai đoạn 11 RAG vẫn chưa nghiệm thu; answer_ready=false, chatbot chưa triển khai. Không có benchmark model nào được chạy trong lượt này.</w:t>
      </w:r>
    </w:p>
    <w:sectPr w:rsidR="00FC693F" w:rsidRPr="0006063C" w:rsidSect="00034616">
      <w:headerReference w:type="default" r:id="rId9"/>
      <w:footerReference w:type="default" r:id="rId10"/>
      <w:pgSz w:w="12240" w:h="15840"/>
      <w:pgMar w:top="1080" w:right="1080"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F8C8D"/>
        <w:sz w:val="16"/>
      </w:rPr>
      <w:t>BONESCOPE  |  BÁO CÁO TIẾN ĐỘ DỰ 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dự án BoneScope</dc:title>
  <dc:subject>Lộ trình từ cài môi trường đến hoàn thiện hệ thống Bone X-ray Local Check</dc:subject>
  <dc:creator>BoneScope Project</dc:creator>
  <cp:keywords>BoneScope, X-ray, FastAPI, SQLite, RAG, tiến độ</cp:keywords>
  <dc:description>Tài liệu bàn giao cho AI/kỹ sư tiếp quản; ghi Completion Note sau mỗi giai đoạn.</dc:description>
  <cp:lastModifiedBy/>
  <cp:revision>1</cp:revision>
  <dcterms:created xsi:type="dcterms:W3CDTF">2013-12-23T23:15:00Z</dcterms:created>
  <dcterms:modified xsi:type="dcterms:W3CDTF">2013-12-23T23:15:00Z</dcterms:modified>
  <cp:category/>
</cp:coreProperties>
</file>